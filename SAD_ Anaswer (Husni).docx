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0BE1" w:rsidRPr="00D47BEE" w:rsidRDefault="00444B1A" w:rsidP="00857B14">
      <w:pPr>
        <w:pStyle w:val="BodyText"/>
        <w:spacing w:before="92" w:line="360" w:lineRule="auto"/>
        <w:rPr>
          <w:rFonts w:ascii="Times New Roman" w:hAnsi="Times New Roman" w:cs="Times New Roman"/>
          <w:sz w:val="20"/>
        </w:rPr>
      </w:pPr>
      <w:r w:rsidRPr="00444B1A">
        <w:rPr>
          <w:rFonts w:ascii="Times New Roman" w:eastAsia="Times New Roman" w:hAnsi="Times New Roman" w:cs="Times New Roman"/>
          <w:b/>
          <w:noProof/>
          <w:spacing w:val="-2"/>
          <w:sz w:val="24"/>
        </w:rPr>
        <w:drawing>
          <wp:anchor distT="0" distB="0" distL="114300" distR="114300" simplePos="0" relativeHeight="251668480" behindDoc="0" locked="0" layoutInCell="1" allowOverlap="1" wp14:anchorId="1E7211B7">
            <wp:simplePos x="0" y="0"/>
            <wp:positionH relativeFrom="column">
              <wp:posOffset>-411563</wp:posOffset>
            </wp:positionH>
            <wp:positionV relativeFrom="paragraph">
              <wp:posOffset>174349</wp:posOffset>
            </wp:positionV>
            <wp:extent cx="6236970" cy="7370445"/>
            <wp:effectExtent l="0" t="0" r="0" b="190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36970" cy="7370445"/>
                    </a:xfrm>
                    <a:prstGeom prst="rect">
                      <a:avLst/>
                    </a:prstGeom>
                  </pic:spPr>
                </pic:pic>
              </a:graphicData>
            </a:graphic>
            <wp14:sizeRelH relativeFrom="margin">
              <wp14:pctWidth>0</wp14:pctWidth>
            </wp14:sizeRelH>
            <wp14:sizeRelV relativeFrom="margin">
              <wp14:pctHeight>0</wp14:pctHeight>
            </wp14:sizeRelV>
          </wp:anchor>
        </w:drawing>
      </w:r>
    </w:p>
    <w:p w:rsidR="00D00BE1" w:rsidRPr="00D47BEE" w:rsidRDefault="00D00BE1" w:rsidP="00857B14">
      <w:pPr>
        <w:pStyle w:val="BodyText"/>
        <w:spacing w:line="360" w:lineRule="auto"/>
        <w:rPr>
          <w:rFonts w:ascii="Times New Roman" w:hAnsi="Times New Roman" w:cs="Times New Roman"/>
          <w:sz w:val="20"/>
        </w:rPr>
      </w:pPr>
    </w:p>
    <w:sdt>
      <w:sdtPr>
        <w:id w:val="-1281035765"/>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6022AD" w:rsidRDefault="006022AD">
          <w:pPr>
            <w:pStyle w:val="TOCHeading"/>
          </w:pPr>
          <w:r>
            <w:t>Table of Contents</w:t>
          </w:r>
        </w:p>
        <w:p w:rsidR="00B451EB" w:rsidRDefault="006022AD">
          <w:pPr>
            <w:pStyle w:val="TOC1"/>
            <w:tabs>
              <w:tab w:val="right" w:leader="dot" w:pos="8630"/>
            </w:tabs>
            <w:rPr>
              <w:noProof/>
              <w:lang w:val="en-AE" w:eastAsia="en-AE"/>
            </w:rPr>
          </w:pPr>
          <w:r>
            <w:fldChar w:fldCharType="begin"/>
          </w:r>
          <w:r>
            <w:instrText xml:space="preserve"> TOC \o "1-3" \h \z \u </w:instrText>
          </w:r>
          <w:r>
            <w:fldChar w:fldCharType="separate"/>
          </w:r>
          <w:hyperlink w:anchor="_Toc207451688" w:history="1">
            <w:r w:rsidR="00B451EB" w:rsidRPr="008659C3">
              <w:rPr>
                <w:rStyle w:val="Hyperlink"/>
                <w:rFonts w:ascii="Times New Roman" w:hAnsi="Times New Roman" w:cs="Times New Roman"/>
                <w:noProof/>
              </w:rPr>
              <w:t>Task 01</w:t>
            </w:r>
            <w:r w:rsidR="00B451EB">
              <w:rPr>
                <w:noProof/>
                <w:webHidden/>
              </w:rPr>
              <w:tab/>
            </w:r>
            <w:r w:rsidR="00B451EB">
              <w:rPr>
                <w:noProof/>
                <w:webHidden/>
              </w:rPr>
              <w:fldChar w:fldCharType="begin"/>
            </w:r>
            <w:r w:rsidR="00B451EB">
              <w:rPr>
                <w:noProof/>
                <w:webHidden/>
              </w:rPr>
              <w:instrText xml:space="preserve"> PAGEREF _Toc207451688 \h </w:instrText>
            </w:r>
            <w:r w:rsidR="00B451EB">
              <w:rPr>
                <w:noProof/>
                <w:webHidden/>
              </w:rPr>
            </w:r>
            <w:r w:rsidR="00B451EB">
              <w:rPr>
                <w:noProof/>
                <w:webHidden/>
              </w:rPr>
              <w:fldChar w:fldCharType="separate"/>
            </w:r>
            <w:r w:rsidR="00B451EB">
              <w:rPr>
                <w:noProof/>
                <w:webHidden/>
              </w:rPr>
              <w:t>5</w:t>
            </w:r>
            <w:r w:rsidR="00B451EB">
              <w:rPr>
                <w:noProof/>
                <w:webHidden/>
              </w:rPr>
              <w:fldChar w:fldCharType="end"/>
            </w:r>
          </w:hyperlink>
        </w:p>
        <w:p w:rsidR="00B451EB" w:rsidRDefault="00B451EB">
          <w:pPr>
            <w:pStyle w:val="TOC1"/>
            <w:tabs>
              <w:tab w:val="right" w:leader="dot" w:pos="8630"/>
            </w:tabs>
            <w:rPr>
              <w:noProof/>
              <w:lang w:val="en-AE" w:eastAsia="en-AE"/>
            </w:rPr>
          </w:pPr>
          <w:hyperlink w:anchor="_Toc207451689" w:history="1">
            <w:r w:rsidRPr="008659C3">
              <w:rPr>
                <w:rStyle w:val="Hyperlink"/>
                <w:rFonts w:ascii="Times New Roman" w:hAnsi="Times New Roman" w:cs="Times New Roman"/>
                <w:noProof/>
              </w:rPr>
              <w:t>System Analysis &amp; Design Report for Rt &amp; Dk Consumers (Pvt) Ltd</w:t>
            </w:r>
            <w:r>
              <w:rPr>
                <w:noProof/>
                <w:webHidden/>
              </w:rPr>
              <w:tab/>
            </w:r>
            <w:r>
              <w:rPr>
                <w:noProof/>
                <w:webHidden/>
              </w:rPr>
              <w:fldChar w:fldCharType="begin"/>
            </w:r>
            <w:r>
              <w:rPr>
                <w:noProof/>
                <w:webHidden/>
              </w:rPr>
              <w:instrText xml:space="preserve"> PAGEREF _Toc207451689 \h </w:instrText>
            </w:r>
            <w:r>
              <w:rPr>
                <w:noProof/>
                <w:webHidden/>
              </w:rPr>
            </w:r>
            <w:r>
              <w:rPr>
                <w:noProof/>
                <w:webHidden/>
              </w:rPr>
              <w:fldChar w:fldCharType="separate"/>
            </w:r>
            <w:r>
              <w:rPr>
                <w:noProof/>
                <w:webHidden/>
              </w:rPr>
              <w:t>5</w:t>
            </w:r>
            <w:r>
              <w:rPr>
                <w:noProof/>
                <w:webHidden/>
              </w:rPr>
              <w:fldChar w:fldCharType="end"/>
            </w:r>
          </w:hyperlink>
        </w:p>
        <w:p w:rsidR="00B451EB" w:rsidRDefault="00B451EB">
          <w:pPr>
            <w:pStyle w:val="TOC3"/>
            <w:rPr>
              <w:noProof/>
              <w:lang w:val="en-AE" w:eastAsia="en-AE"/>
            </w:rPr>
          </w:pPr>
          <w:hyperlink w:anchor="_Toc207451690" w:history="1">
            <w:r w:rsidRPr="008659C3">
              <w:rPr>
                <w:rStyle w:val="Hyperlink"/>
                <w:rFonts w:ascii="Times New Roman" w:hAnsi="Times New Roman" w:cs="Times New Roman"/>
                <w:noProof/>
              </w:rPr>
              <w:t>1.</w:t>
            </w:r>
            <w:r>
              <w:rPr>
                <w:noProof/>
                <w:lang w:val="en-AE" w:eastAsia="en-AE"/>
              </w:rPr>
              <w:tab/>
            </w:r>
            <w:r w:rsidRPr="008659C3">
              <w:rPr>
                <w:rStyle w:val="Hyperlink"/>
                <w:rFonts w:ascii="Times New Roman" w:hAnsi="Times New Roman" w:cs="Times New Roman"/>
                <w:noProof/>
              </w:rPr>
              <w:t>Introduction to the Organization</w:t>
            </w:r>
            <w:r>
              <w:rPr>
                <w:noProof/>
                <w:webHidden/>
              </w:rPr>
              <w:tab/>
            </w:r>
            <w:r>
              <w:rPr>
                <w:noProof/>
                <w:webHidden/>
              </w:rPr>
              <w:fldChar w:fldCharType="begin"/>
            </w:r>
            <w:r>
              <w:rPr>
                <w:noProof/>
                <w:webHidden/>
              </w:rPr>
              <w:instrText xml:space="preserve"> PAGEREF _Toc207451690 \h </w:instrText>
            </w:r>
            <w:r>
              <w:rPr>
                <w:noProof/>
                <w:webHidden/>
              </w:rPr>
            </w:r>
            <w:r>
              <w:rPr>
                <w:noProof/>
                <w:webHidden/>
              </w:rPr>
              <w:fldChar w:fldCharType="separate"/>
            </w:r>
            <w:r>
              <w:rPr>
                <w:noProof/>
                <w:webHidden/>
              </w:rPr>
              <w:t>5</w:t>
            </w:r>
            <w:r>
              <w:rPr>
                <w:noProof/>
                <w:webHidden/>
              </w:rPr>
              <w:fldChar w:fldCharType="end"/>
            </w:r>
          </w:hyperlink>
        </w:p>
        <w:p w:rsidR="00B451EB" w:rsidRDefault="00B451EB">
          <w:pPr>
            <w:pStyle w:val="TOC3"/>
            <w:rPr>
              <w:noProof/>
              <w:lang w:val="en-AE" w:eastAsia="en-AE"/>
            </w:rPr>
          </w:pPr>
          <w:hyperlink w:anchor="_Toc207451691" w:history="1">
            <w:r w:rsidRPr="008659C3">
              <w:rPr>
                <w:rStyle w:val="Hyperlink"/>
                <w:rFonts w:ascii="Times New Roman" w:hAnsi="Times New Roman" w:cs="Times New Roman"/>
                <w:noProof/>
              </w:rPr>
              <w:t>2.</w:t>
            </w:r>
            <w:r>
              <w:rPr>
                <w:noProof/>
                <w:lang w:val="en-AE" w:eastAsia="en-AE"/>
              </w:rPr>
              <w:tab/>
            </w:r>
            <w:r w:rsidRPr="008659C3">
              <w:rPr>
                <w:rStyle w:val="Hyperlink"/>
                <w:rFonts w:ascii="Times New Roman" w:hAnsi="Times New Roman" w:cs="Times New Roman"/>
                <w:noProof/>
              </w:rPr>
              <w:t>Fact-Finding Techniques</w:t>
            </w:r>
            <w:r>
              <w:rPr>
                <w:noProof/>
                <w:webHidden/>
              </w:rPr>
              <w:tab/>
            </w:r>
            <w:r>
              <w:rPr>
                <w:noProof/>
                <w:webHidden/>
              </w:rPr>
              <w:fldChar w:fldCharType="begin"/>
            </w:r>
            <w:r>
              <w:rPr>
                <w:noProof/>
                <w:webHidden/>
              </w:rPr>
              <w:instrText xml:space="preserve"> PAGEREF _Toc207451691 \h </w:instrText>
            </w:r>
            <w:r>
              <w:rPr>
                <w:noProof/>
                <w:webHidden/>
              </w:rPr>
            </w:r>
            <w:r>
              <w:rPr>
                <w:noProof/>
                <w:webHidden/>
              </w:rPr>
              <w:fldChar w:fldCharType="separate"/>
            </w:r>
            <w:r>
              <w:rPr>
                <w:noProof/>
                <w:webHidden/>
              </w:rPr>
              <w:t>6</w:t>
            </w:r>
            <w:r>
              <w:rPr>
                <w:noProof/>
                <w:webHidden/>
              </w:rPr>
              <w:fldChar w:fldCharType="end"/>
            </w:r>
          </w:hyperlink>
        </w:p>
        <w:p w:rsidR="00B451EB" w:rsidRDefault="00B451EB">
          <w:pPr>
            <w:pStyle w:val="TOC3"/>
            <w:rPr>
              <w:noProof/>
              <w:lang w:val="en-AE" w:eastAsia="en-AE"/>
            </w:rPr>
          </w:pPr>
          <w:hyperlink w:anchor="_Toc207451692" w:history="1">
            <w:r w:rsidRPr="008659C3">
              <w:rPr>
                <w:rStyle w:val="Hyperlink"/>
                <w:rFonts w:ascii="Times New Roman" w:hAnsi="Times New Roman" w:cs="Times New Roman"/>
                <w:noProof/>
              </w:rPr>
              <w:t>3.</w:t>
            </w:r>
            <w:r>
              <w:rPr>
                <w:noProof/>
                <w:lang w:val="en-AE" w:eastAsia="en-AE"/>
              </w:rPr>
              <w:tab/>
            </w:r>
            <w:r w:rsidRPr="008659C3">
              <w:rPr>
                <w:rStyle w:val="Hyperlink"/>
                <w:rFonts w:ascii="Times New Roman" w:hAnsi="Times New Roman" w:cs="Times New Roman"/>
                <w:noProof/>
              </w:rPr>
              <w:t>Current Stock System and Survey Results</w:t>
            </w:r>
            <w:r>
              <w:rPr>
                <w:noProof/>
                <w:webHidden/>
              </w:rPr>
              <w:tab/>
            </w:r>
            <w:r>
              <w:rPr>
                <w:noProof/>
                <w:webHidden/>
              </w:rPr>
              <w:fldChar w:fldCharType="begin"/>
            </w:r>
            <w:r>
              <w:rPr>
                <w:noProof/>
                <w:webHidden/>
              </w:rPr>
              <w:instrText xml:space="preserve"> PAGEREF _Toc207451692 \h </w:instrText>
            </w:r>
            <w:r>
              <w:rPr>
                <w:noProof/>
                <w:webHidden/>
              </w:rPr>
            </w:r>
            <w:r>
              <w:rPr>
                <w:noProof/>
                <w:webHidden/>
              </w:rPr>
              <w:fldChar w:fldCharType="separate"/>
            </w:r>
            <w:r>
              <w:rPr>
                <w:noProof/>
                <w:webHidden/>
              </w:rPr>
              <w:t>8</w:t>
            </w:r>
            <w:r>
              <w:rPr>
                <w:noProof/>
                <w:webHidden/>
              </w:rPr>
              <w:fldChar w:fldCharType="end"/>
            </w:r>
          </w:hyperlink>
        </w:p>
        <w:p w:rsidR="00B451EB" w:rsidRDefault="00B451EB">
          <w:pPr>
            <w:pStyle w:val="TOC3"/>
            <w:rPr>
              <w:noProof/>
              <w:lang w:val="en-AE" w:eastAsia="en-AE"/>
            </w:rPr>
          </w:pPr>
          <w:hyperlink w:anchor="_Toc207451693" w:history="1">
            <w:r w:rsidRPr="008659C3">
              <w:rPr>
                <w:rStyle w:val="Hyperlink"/>
                <w:rFonts w:ascii="Times New Roman" w:hAnsi="Times New Roman" w:cs="Times New Roman"/>
                <w:noProof/>
              </w:rPr>
              <w:t>4.</w:t>
            </w:r>
            <w:r>
              <w:rPr>
                <w:noProof/>
                <w:lang w:val="en-AE" w:eastAsia="en-AE"/>
              </w:rPr>
              <w:tab/>
            </w:r>
            <w:r w:rsidRPr="008659C3">
              <w:rPr>
                <w:rStyle w:val="Hyperlink"/>
                <w:rFonts w:ascii="Times New Roman" w:hAnsi="Times New Roman" w:cs="Times New Roman"/>
                <w:noProof/>
              </w:rPr>
              <w:t>Proposed System and Requirement Gathering</w:t>
            </w:r>
            <w:r>
              <w:rPr>
                <w:noProof/>
                <w:webHidden/>
              </w:rPr>
              <w:tab/>
            </w:r>
            <w:r>
              <w:rPr>
                <w:noProof/>
                <w:webHidden/>
              </w:rPr>
              <w:fldChar w:fldCharType="begin"/>
            </w:r>
            <w:r>
              <w:rPr>
                <w:noProof/>
                <w:webHidden/>
              </w:rPr>
              <w:instrText xml:space="preserve"> PAGEREF _Toc207451693 \h </w:instrText>
            </w:r>
            <w:r>
              <w:rPr>
                <w:noProof/>
                <w:webHidden/>
              </w:rPr>
            </w:r>
            <w:r>
              <w:rPr>
                <w:noProof/>
                <w:webHidden/>
              </w:rPr>
              <w:fldChar w:fldCharType="separate"/>
            </w:r>
            <w:r>
              <w:rPr>
                <w:noProof/>
                <w:webHidden/>
              </w:rPr>
              <w:t>9</w:t>
            </w:r>
            <w:r>
              <w:rPr>
                <w:noProof/>
                <w:webHidden/>
              </w:rPr>
              <w:fldChar w:fldCharType="end"/>
            </w:r>
          </w:hyperlink>
        </w:p>
        <w:p w:rsidR="00B451EB" w:rsidRDefault="00B451EB">
          <w:pPr>
            <w:pStyle w:val="TOC1"/>
            <w:tabs>
              <w:tab w:val="right" w:leader="dot" w:pos="8630"/>
            </w:tabs>
            <w:rPr>
              <w:noProof/>
              <w:lang w:val="en-AE" w:eastAsia="en-AE"/>
            </w:rPr>
          </w:pPr>
          <w:hyperlink w:anchor="_Toc207451694" w:history="1">
            <w:r w:rsidRPr="008659C3">
              <w:rPr>
                <w:rStyle w:val="Hyperlink"/>
                <w:rFonts w:ascii="Times New Roman" w:hAnsi="Times New Roman" w:cs="Times New Roman"/>
                <w:noProof/>
              </w:rPr>
              <w:t>Task 02</w:t>
            </w:r>
            <w:r>
              <w:rPr>
                <w:noProof/>
                <w:webHidden/>
              </w:rPr>
              <w:tab/>
            </w:r>
            <w:r>
              <w:rPr>
                <w:noProof/>
                <w:webHidden/>
              </w:rPr>
              <w:fldChar w:fldCharType="begin"/>
            </w:r>
            <w:r>
              <w:rPr>
                <w:noProof/>
                <w:webHidden/>
              </w:rPr>
              <w:instrText xml:space="preserve"> PAGEREF _Toc207451694 \h </w:instrText>
            </w:r>
            <w:r>
              <w:rPr>
                <w:noProof/>
                <w:webHidden/>
              </w:rPr>
            </w:r>
            <w:r>
              <w:rPr>
                <w:noProof/>
                <w:webHidden/>
              </w:rPr>
              <w:fldChar w:fldCharType="separate"/>
            </w:r>
            <w:r>
              <w:rPr>
                <w:noProof/>
                <w:webHidden/>
              </w:rPr>
              <w:t>12</w:t>
            </w:r>
            <w:r>
              <w:rPr>
                <w:noProof/>
                <w:webHidden/>
              </w:rPr>
              <w:fldChar w:fldCharType="end"/>
            </w:r>
          </w:hyperlink>
        </w:p>
        <w:p w:rsidR="00B451EB" w:rsidRDefault="00B451EB">
          <w:pPr>
            <w:pStyle w:val="TOC3"/>
            <w:rPr>
              <w:noProof/>
              <w:lang w:val="en-AE" w:eastAsia="en-AE"/>
            </w:rPr>
          </w:pPr>
          <w:hyperlink w:anchor="_Toc207451695" w:history="1">
            <w:r w:rsidRPr="008659C3">
              <w:rPr>
                <w:rStyle w:val="Hyperlink"/>
                <w:rFonts w:ascii="Times New Roman" w:hAnsi="Times New Roman" w:cs="Times New Roman"/>
                <w:noProof/>
              </w:rPr>
              <w:t>5.</w:t>
            </w:r>
            <w:r>
              <w:rPr>
                <w:noProof/>
                <w:lang w:val="en-AE" w:eastAsia="en-AE"/>
              </w:rPr>
              <w:tab/>
            </w:r>
            <w:r w:rsidRPr="008659C3">
              <w:rPr>
                <w:rStyle w:val="Hyperlink"/>
                <w:rFonts w:ascii="Times New Roman" w:hAnsi="Times New Roman" w:cs="Times New Roman"/>
                <w:noProof/>
              </w:rPr>
              <w:t>Standard</w:t>
            </w:r>
            <w:r w:rsidRPr="008659C3">
              <w:rPr>
                <w:rStyle w:val="Hyperlink"/>
                <w:rFonts w:ascii="Times New Roman" w:hAnsi="Times New Roman" w:cs="Times New Roman"/>
                <w:noProof/>
                <w:spacing w:val="-12"/>
              </w:rPr>
              <w:t xml:space="preserve"> S</w:t>
            </w:r>
            <w:r w:rsidRPr="008659C3">
              <w:rPr>
                <w:rStyle w:val="Hyperlink"/>
                <w:rFonts w:ascii="Times New Roman" w:hAnsi="Times New Roman" w:cs="Times New Roman"/>
                <w:noProof/>
              </w:rPr>
              <w:t>oftware</w:t>
            </w:r>
            <w:r w:rsidRPr="008659C3">
              <w:rPr>
                <w:rStyle w:val="Hyperlink"/>
                <w:rFonts w:ascii="Times New Roman" w:hAnsi="Times New Roman" w:cs="Times New Roman"/>
                <w:noProof/>
                <w:spacing w:val="-12"/>
              </w:rPr>
              <w:t xml:space="preserve"> </w:t>
            </w:r>
            <w:r w:rsidRPr="008659C3">
              <w:rPr>
                <w:rStyle w:val="Hyperlink"/>
                <w:rFonts w:ascii="Times New Roman" w:hAnsi="Times New Roman" w:cs="Times New Roman"/>
                <w:noProof/>
              </w:rPr>
              <w:t>Development</w:t>
            </w:r>
            <w:r w:rsidRPr="008659C3">
              <w:rPr>
                <w:rStyle w:val="Hyperlink"/>
                <w:rFonts w:ascii="Times New Roman" w:hAnsi="Times New Roman" w:cs="Times New Roman"/>
                <w:noProof/>
                <w:spacing w:val="-16"/>
              </w:rPr>
              <w:t xml:space="preserve"> </w:t>
            </w:r>
            <w:r w:rsidRPr="008659C3">
              <w:rPr>
                <w:rStyle w:val="Hyperlink"/>
                <w:rFonts w:ascii="Times New Roman" w:hAnsi="Times New Roman" w:cs="Times New Roman"/>
                <w:noProof/>
              </w:rPr>
              <w:t>Life Cycle</w:t>
            </w:r>
            <w:r>
              <w:rPr>
                <w:noProof/>
                <w:webHidden/>
              </w:rPr>
              <w:tab/>
            </w:r>
            <w:r>
              <w:rPr>
                <w:noProof/>
                <w:webHidden/>
              </w:rPr>
              <w:fldChar w:fldCharType="begin"/>
            </w:r>
            <w:r>
              <w:rPr>
                <w:noProof/>
                <w:webHidden/>
              </w:rPr>
              <w:instrText xml:space="preserve"> PAGEREF _Toc207451695 \h </w:instrText>
            </w:r>
            <w:r>
              <w:rPr>
                <w:noProof/>
                <w:webHidden/>
              </w:rPr>
            </w:r>
            <w:r>
              <w:rPr>
                <w:noProof/>
                <w:webHidden/>
              </w:rPr>
              <w:fldChar w:fldCharType="separate"/>
            </w:r>
            <w:r>
              <w:rPr>
                <w:noProof/>
                <w:webHidden/>
              </w:rPr>
              <w:t>12</w:t>
            </w:r>
            <w:r>
              <w:rPr>
                <w:noProof/>
                <w:webHidden/>
              </w:rPr>
              <w:fldChar w:fldCharType="end"/>
            </w:r>
          </w:hyperlink>
        </w:p>
        <w:p w:rsidR="00B451EB" w:rsidRDefault="00B451EB">
          <w:pPr>
            <w:pStyle w:val="TOC3"/>
            <w:rPr>
              <w:noProof/>
              <w:lang w:val="en-AE" w:eastAsia="en-AE"/>
            </w:rPr>
          </w:pPr>
          <w:hyperlink w:anchor="_Toc207451696" w:history="1">
            <w:r w:rsidRPr="008659C3">
              <w:rPr>
                <w:rStyle w:val="Hyperlink"/>
                <w:rFonts w:ascii="Times New Roman" w:hAnsi="Times New Roman" w:cs="Times New Roman"/>
                <w:noProof/>
              </w:rPr>
              <w:t>5.1.</w:t>
            </w:r>
            <w:r>
              <w:rPr>
                <w:noProof/>
                <w:lang w:val="en-AE" w:eastAsia="en-AE"/>
              </w:rPr>
              <w:tab/>
            </w:r>
            <w:r w:rsidRPr="008659C3">
              <w:rPr>
                <w:rStyle w:val="Hyperlink"/>
                <w:rFonts w:ascii="Times New Roman" w:hAnsi="Times New Roman" w:cs="Times New Roman"/>
                <w:noProof/>
              </w:rPr>
              <w:t>SDLC steps</w:t>
            </w:r>
            <w:r>
              <w:rPr>
                <w:noProof/>
                <w:webHidden/>
              </w:rPr>
              <w:tab/>
            </w:r>
            <w:r>
              <w:rPr>
                <w:noProof/>
                <w:webHidden/>
              </w:rPr>
              <w:fldChar w:fldCharType="begin"/>
            </w:r>
            <w:r>
              <w:rPr>
                <w:noProof/>
                <w:webHidden/>
              </w:rPr>
              <w:instrText xml:space="preserve"> PAGEREF _Toc207451696 \h </w:instrText>
            </w:r>
            <w:r>
              <w:rPr>
                <w:noProof/>
                <w:webHidden/>
              </w:rPr>
            </w:r>
            <w:r>
              <w:rPr>
                <w:noProof/>
                <w:webHidden/>
              </w:rPr>
              <w:fldChar w:fldCharType="separate"/>
            </w:r>
            <w:r>
              <w:rPr>
                <w:noProof/>
                <w:webHidden/>
              </w:rPr>
              <w:t>12</w:t>
            </w:r>
            <w:r>
              <w:rPr>
                <w:noProof/>
                <w:webHidden/>
              </w:rPr>
              <w:fldChar w:fldCharType="end"/>
            </w:r>
          </w:hyperlink>
        </w:p>
        <w:p w:rsidR="00B451EB" w:rsidRDefault="00B451EB">
          <w:pPr>
            <w:pStyle w:val="TOC3"/>
            <w:rPr>
              <w:noProof/>
              <w:lang w:val="en-AE" w:eastAsia="en-AE"/>
            </w:rPr>
          </w:pPr>
          <w:hyperlink w:anchor="_Toc207451697" w:history="1">
            <w:r w:rsidRPr="008659C3">
              <w:rPr>
                <w:rStyle w:val="Hyperlink"/>
                <w:rFonts w:ascii="Times New Roman" w:hAnsi="Times New Roman" w:cs="Times New Roman"/>
                <w:noProof/>
              </w:rPr>
              <w:t>5.2.</w:t>
            </w:r>
            <w:r>
              <w:rPr>
                <w:noProof/>
                <w:lang w:val="en-AE" w:eastAsia="en-AE"/>
              </w:rPr>
              <w:tab/>
            </w:r>
            <w:r w:rsidRPr="008659C3">
              <w:rPr>
                <w:rStyle w:val="Hyperlink"/>
                <w:rFonts w:ascii="Times New Roman" w:hAnsi="Times New Roman" w:cs="Times New Roman"/>
                <w:noProof/>
              </w:rPr>
              <w:t>SDLC applied to RT &amp; DK</w:t>
            </w:r>
            <w:r>
              <w:rPr>
                <w:noProof/>
                <w:webHidden/>
              </w:rPr>
              <w:tab/>
            </w:r>
            <w:r>
              <w:rPr>
                <w:noProof/>
                <w:webHidden/>
              </w:rPr>
              <w:fldChar w:fldCharType="begin"/>
            </w:r>
            <w:r>
              <w:rPr>
                <w:noProof/>
                <w:webHidden/>
              </w:rPr>
              <w:instrText xml:space="preserve"> PAGEREF _Toc207451697 \h </w:instrText>
            </w:r>
            <w:r>
              <w:rPr>
                <w:noProof/>
                <w:webHidden/>
              </w:rPr>
            </w:r>
            <w:r>
              <w:rPr>
                <w:noProof/>
                <w:webHidden/>
              </w:rPr>
              <w:fldChar w:fldCharType="separate"/>
            </w:r>
            <w:r>
              <w:rPr>
                <w:noProof/>
                <w:webHidden/>
              </w:rPr>
              <w:t>13</w:t>
            </w:r>
            <w:r>
              <w:rPr>
                <w:noProof/>
                <w:webHidden/>
              </w:rPr>
              <w:fldChar w:fldCharType="end"/>
            </w:r>
          </w:hyperlink>
        </w:p>
        <w:p w:rsidR="00B451EB" w:rsidRDefault="00B451EB">
          <w:pPr>
            <w:pStyle w:val="TOC3"/>
            <w:rPr>
              <w:noProof/>
              <w:lang w:val="en-AE" w:eastAsia="en-AE"/>
            </w:rPr>
          </w:pPr>
          <w:hyperlink w:anchor="_Toc207451698" w:history="1">
            <w:r w:rsidRPr="008659C3">
              <w:rPr>
                <w:rStyle w:val="Hyperlink"/>
                <w:rFonts w:ascii="Times New Roman" w:eastAsia="Times New Roman" w:hAnsi="Times New Roman" w:cs="Times New Roman"/>
                <w:noProof/>
                <w:lang w:val="en-AE" w:eastAsia="en-AE"/>
              </w:rPr>
              <w:t>5.3.</w:t>
            </w:r>
            <w:r>
              <w:rPr>
                <w:noProof/>
                <w:lang w:val="en-AE" w:eastAsia="en-AE"/>
              </w:rPr>
              <w:tab/>
            </w:r>
            <w:r w:rsidRPr="008659C3">
              <w:rPr>
                <w:rStyle w:val="Hyperlink"/>
                <w:rFonts w:ascii="Times New Roman" w:hAnsi="Times New Roman" w:cs="Times New Roman"/>
                <w:noProof/>
                <w:shd w:val="clear" w:color="auto" w:fill="FFFFFF"/>
              </w:rPr>
              <w:t>Software process models</w:t>
            </w:r>
            <w:r>
              <w:rPr>
                <w:noProof/>
                <w:webHidden/>
              </w:rPr>
              <w:tab/>
            </w:r>
            <w:r>
              <w:rPr>
                <w:noProof/>
                <w:webHidden/>
              </w:rPr>
              <w:fldChar w:fldCharType="begin"/>
            </w:r>
            <w:r>
              <w:rPr>
                <w:noProof/>
                <w:webHidden/>
              </w:rPr>
              <w:instrText xml:space="preserve"> PAGEREF _Toc207451698 \h </w:instrText>
            </w:r>
            <w:r>
              <w:rPr>
                <w:noProof/>
                <w:webHidden/>
              </w:rPr>
            </w:r>
            <w:r>
              <w:rPr>
                <w:noProof/>
                <w:webHidden/>
              </w:rPr>
              <w:fldChar w:fldCharType="separate"/>
            </w:r>
            <w:r>
              <w:rPr>
                <w:noProof/>
                <w:webHidden/>
              </w:rPr>
              <w:t>17</w:t>
            </w:r>
            <w:r>
              <w:rPr>
                <w:noProof/>
                <w:webHidden/>
              </w:rPr>
              <w:fldChar w:fldCharType="end"/>
            </w:r>
          </w:hyperlink>
        </w:p>
        <w:p w:rsidR="00B451EB" w:rsidRDefault="00B451EB">
          <w:pPr>
            <w:pStyle w:val="TOC1"/>
            <w:tabs>
              <w:tab w:val="left" w:pos="1100"/>
              <w:tab w:val="right" w:leader="dot" w:pos="8630"/>
            </w:tabs>
            <w:rPr>
              <w:noProof/>
              <w:lang w:val="en-AE" w:eastAsia="en-AE"/>
            </w:rPr>
          </w:pPr>
          <w:hyperlink w:anchor="_Toc207451699" w:history="1">
            <w:r w:rsidRPr="008659C3">
              <w:rPr>
                <w:rStyle w:val="Hyperlink"/>
                <w:rFonts w:ascii="Times New Roman" w:hAnsi="Times New Roman" w:cs="Times New Roman"/>
                <w:noProof/>
                <w:lang w:val="en-AE" w:eastAsia="en-AE"/>
              </w:rPr>
              <w:t>Task 03</w:t>
            </w:r>
            <w:bookmarkStart w:id="0" w:name="_Toc207451001"/>
            <w:r>
              <w:rPr>
                <w:noProof/>
                <w:lang w:val="en-AE" w:eastAsia="en-AE"/>
              </w:rPr>
              <w:tab/>
            </w:r>
            <w:bookmarkEnd w:id="0"/>
            <w:r>
              <w:rPr>
                <w:noProof/>
                <w:webHidden/>
              </w:rPr>
              <w:tab/>
            </w:r>
            <w:r>
              <w:rPr>
                <w:noProof/>
                <w:webHidden/>
              </w:rPr>
              <w:fldChar w:fldCharType="begin"/>
            </w:r>
            <w:r>
              <w:rPr>
                <w:noProof/>
                <w:webHidden/>
              </w:rPr>
              <w:instrText xml:space="preserve"> PAGEREF _Toc207451699 \h </w:instrText>
            </w:r>
            <w:r>
              <w:rPr>
                <w:noProof/>
                <w:webHidden/>
              </w:rPr>
            </w:r>
            <w:r>
              <w:rPr>
                <w:noProof/>
                <w:webHidden/>
              </w:rPr>
              <w:fldChar w:fldCharType="separate"/>
            </w:r>
            <w:r>
              <w:rPr>
                <w:noProof/>
                <w:webHidden/>
              </w:rPr>
              <w:t>19</w:t>
            </w:r>
            <w:r>
              <w:rPr>
                <w:noProof/>
                <w:webHidden/>
              </w:rPr>
              <w:fldChar w:fldCharType="end"/>
            </w:r>
          </w:hyperlink>
        </w:p>
        <w:p w:rsidR="00B451EB" w:rsidRDefault="00B451EB">
          <w:pPr>
            <w:pStyle w:val="TOC3"/>
            <w:rPr>
              <w:noProof/>
              <w:lang w:val="en-AE" w:eastAsia="en-AE"/>
            </w:rPr>
          </w:pPr>
          <w:hyperlink w:anchor="_Toc207451700" w:history="1">
            <w:r w:rsidRPr="008659C3">
              <w:rPr>
                <w:rStyle w:val="Hyperlink"/>
                <w:rFonts w:ascii="Times New Roman" w:hAnsi="Times New Roman" w:cs="Times New Roman"/>
                <w:noProof/>
                <w:lang w:val="en-AE" w:eastAsia="en-AE"/>
              </w:rPr>
              <w:t>1.</w:t>
            </w:r>
            <w:r>
              <w:rPr>
                <w:noProof/>
                <w:lang w:val="en-AE" w:eastAsia="en-AE"/>
              </w:rPr>
              <w:tab/>
            </w:r>
            <w:r w:rsidRPr="008659C3">
              <w:rPr>
                <w:rStyle w:val="Hyperlink"/>
                <w:rFonts w:ascii="Times New Roman" w:hAnsi="Times New Roman" w:cs="Times New Roman"/>
                <w:noProof/>
                <w:lang w:val="en-AE" w:eastAsia="en-AE"/>
              </w:rPr>
              <w:t>Context Level DFD</w:t>
            </w:r>
            <w:r>
              <w:rPr>
                <w:noProof/>
                <w:webHidden/>
              </w:rPr>
              <w:tab/>
            </w:r>
            <w:r>
              <w:rPr>
                <w:noProof/>
                <w:webHidden/>
              </w:rPr>
              <w:fldChar w:fldCharType="begin"/>
            </w:r>
            <w:r>
              <w:rPr>
                <w:noProof/>
                <w:webHidden/>
              </w:rPr>
              <w:instrText xml:space="preserve"> PAGEREF _Toc207451700 \h </w:instrText>
            </w:r>
            <w:r>
              <w:rPr>
                <w:noProof/>
                <w:webHidden/>
              </w:rPr>
            </w:r>
            <w:r>
              <w:rPr>
                <w:noProof/>
                <w:webHidden/>
              </w:rPr>
              <w:fldChar w:fldCharType="separate"/>
            </w:r>
            <w:r>
              <w:rPr>
                <w:noProof/>
                <w:webHidden/>
              </w:rPr>
              <w:t>23</w:t>
            </w:r>
            <w:r>
              <w:rPr>
                <w:noProof/>
                <w:webHidden/>
              </w:rPr>
              <w:fldChar w:fldCharType="end"/>
            </w:r>
          </w:hyperlink>
        </w:p>
        <w:p w:rsidR="00B451EB" w:rsidRDefault="00B451EB">
          <w:pPr>
            <w:pStyle w:val="TOC3"/>
            <w:rPr>
              <w:noProof/>
              <w:lang w:val="en-AE" w:eastAsia="en-AE"/>
            </w:rPr>
          </w:pPr>
          <w:hyperlink w:anchor="_Toc207451701" w:history="1">
            <w:r w:rsidRPr="008659C3">
              <w:rPr>
                <w:rStyle w:val="Hyperlink"/>
                <w:rFonts w:ascii="Times New Roman" w:hAnsi="Times New Roman" w:cs="Times New Roman"/>
                <w:noProof/>
                <w:lang w:val="en-AE" w:eastAsia="en-AE"/>
              </w:rPr>
              <w:t>2.</w:t>
            </w:r>
            <w:r>
              <w:rPr>
                <w:noProof/>
                <w:lang w:val="en-AE" w:eastAsia="en-AE"/>
              </w:rPr>
              <w:tab/>
            </w:r>
            <w:r w:rsidRPr="008659C3">
              <w:rPr>
                <w:rStyle w:val="Hyperlink"/>
                <w:rFonts w:ascii="Times New Roman" w:hAnsi="Times New Roman" w:cs="Times New Roman"/>
                <w:noProof/>
                <w:lang w:val="en-AE" w:eastAsia="en-AE"/>
              </w:rPr>
              <w:t>High Level DFD</w:t>
            </w:r>
            <w:r>
              <w:rPr>
                <w:noProof/>
                <w:webHidden/>
              </w:rPr>
              <w:tab/>
            </w:r>
            <w:r>
              <w:rPr>
                <w:noProof/>
                <w:webHidden/>
              </w:rPr>
              <w:fldChar w:fldCharType="begin"/>
            </w:r>
            <w:r>
              <w:rPr>
                <w:noProof/>
                <w:webHidden/>
              </w:rPr>
              <w:instrText xml:space="preserve"> PAGEREF _Toc207451701 \h </w:instrText>
            </w:r>
            <w:r>
              <w:rPr>
                <w:noProof/>
                <w:webHidden/>
              </w:rPr>
            </w:r>
            <w:r>
              <w:rPr>
                <w:noProof/>
                <w:webHidden/>
              </w:rPr>
              <w:fldChar w:fldCharType="separate"/>
            </w:r>
            <w:r>
              <w:rPr>
                <w:noProof/>
                <w:webHidden/>
              </w:rPr>
              <w:t>24</w:t>
            </w:r>
            <w:r>
              <w:rPr>
                <w:noProof/>
                <w:webHidden/>
              </w:rPr>
              <w:fldChar w:fldCharType="end"/>
            </w:r>
          </w:hyperlink>
        </w:p>
        <w:p w:rsidR="00B451EB" w:rsidRDefault="00B451EB">
          <w:pPr>
            <w:pStyle w:val="TOC3"/>
            <w:rPr>
              <w:noProof/>
              <w:lang w:val="en-AE" w:eastAsia="en-AE"/>
            </w:rPr>
          </w:pPr>
          <w:hyperlink w:anchor="_Toc207451702" w:history="1">
            <w:r w:rsidRPr="008659C3">
              <w:rPr>
                <w:rStyle w:val="Hyperlink"/>
                <w:rFonts w:ascii="Times New Roman" w:hAnsi="Times New Roman" w:cs="Times New Roman"/>
                <w:noProof/>
                <w:lang w:val="en-AE" w:eastAsia="en-AE"/>
              </w:rPr>
              <w:t>3.</w:t>
            </w:r>
            <w:r>
              <w:rPr>
                <w:noProof/>
                <w:lang w:val="en-AE" w:eastAsia="en-AE"/>
              </w:rPr>
              <w:tab/>
            </w:r>
            <w:r w:rsidRPr="008659C3">
              <w:rPr>
                <w:rStyle w:val="Hyperlink"/>
                <w:rFonts w:ascii="Times New Roman" w:hAnsi="Times New Roman" w:cs="Times New Roman"/>
                <w:noProof/>
                <w:lang w:val="en-AE" w:eastAsia="en-AE"/>
              </w:rPr>
              <w:t>Structured English Method</w:t>
            </w:r>
            <w:r>
              <w:rPr>
                <w:noProof/>
                <w:webHidden/>
              </w:rPr>
              <w:tab/>
            </w:r>
            <w:r>
              <w:rPr>
                <w:noProof/>
                <w:webHidden/>
              </w:rPr>
              <w:fldChar w:fldCharType="begin"/>
            </w:r>
            <w:r>
              <w:rPr>
                <w:noProof/>
                <w:webHidden/>
              </w:rPr>
              <w:instrText xml:space="preserve"> PAGEREF _Toc207451702 \h </w:instrText>
            </w:r>
            <w:r>
              <w:rPr>
                <w:noProof/>
                <w:webHidden/>
              </w:rPr>
            </w:r>
            <w:r>
              <w:rPr>
                <w:noProof/>
                <w:webHidden/>
              </w:rPr>
              <w:fldChar w:fldCharType="separate"/>
            </w:r>
            <w:r>
              <w:rPr>
                <w:noProof/>
                <w:webHidden/>
              </w:rPr>
              <w:t>25</w:t>
            </w:r>
            <w:r>
              <w:rPr>
                <w:noProof/>
                <w:webHidden/>
              </w:rPr>
              <w:fldChar w:fldCharType="end"/>
            </w:r>
          </w:hyperlink>
        </w:p>
        <w:p w:rsidR="00B451EB" w:rsidRDefault="00B451EB">
          <w:pPr>
            <w:pStyle w:val="TOC3"/>
            <w:rPr>
              <w:noProof/>
              <w:lang w:val="en-AE" w:eastAsia="en-AE"/>
            </w:rPr>
          </w:pPr>
          <w:hyperlink w:anchor="_Toc207451703" w:history="1">
            <w:r w:rsidRPr="008659C3">
              <w:rPr>
                <w:rStyle w:val="Hyperlink"/>
                <w:rFonts w:ascii="Times New Roman" w:hAnsi="Times New Roman" w:cs="Times New Roman"/>
                <w:noProof/>
                <w:lang w:val="en-AE" w:eastAsia="en-AE"/>
              </w:rPr>
              <w:t>4.</w:t>
            </w:r>
            <w:r>
              <w:rPr>
                <w:noProof/>
                <w:lang w:val="en-AE" w:eastAsia="en-AE"/>
              </w:rPr>
              <w:tab/>
            </w:r>
            <w:r w:rsidRPr="008659C3">
              <w:rPr>
                <w:rStyle w:val="Hyperlink"/>
                <w:rFonts w:ascii="Times New Roman" w:hAnsi="Times New Roman" w:cs="Times New Roman"/>
                <w:noProof/>
                <w:lang w:val="en-AE" w:eastAsia="en-AE"/>
              </w:rPr>
              <w:t>Decision Tree</w:t>
            </w:r>
            <w:r>
              <w:rPr>
                <w:noProof/>
                <w:webHidden/>
              </w:rPr>
              <w:tab/>
            </w:r>
            <w:r>
              <w:rPr>
                <w:noProof/>
                <w:webHidden/>
              </w:rPr>
              <w:fldChar w:fldCharType="begin"/>
            </w:r>
            <w:r>
              <w:rPr>
                <w:noProof/>
                <w:webHidden/>
              </w:rPr>
              <w:instrText xml:space="preserve"> PAGEREF _Toc207451703 \h </w:instrText>
            </w:r>
            <w:r>
              <w:rPr>
                <w:noProof/>
                <w:webHidden/>
              </w:rPr>
            </w:r>
            <w:r>
              <w:rPr>
                <w:noProof/>
                <w:webHidden/>
              </w:rPr>
              <w:fldChar w:fldCharType="separate"/>
            </w:r>
            <w:r>
              <w:rPr>
                <w:noProof/>
                <w:webHidden/>
              </w:rPr>
              <w:t>26</w:t>
            </w:r>
            <w:r>
              <w:rPr>
                <w:noProof/>
                <w:webHidden/>
              </w:rPr>
              <w:fldChar w:fldCharType="end"/>
            </w:r>
          </w:hyperlink>
        </w:p>
        <w:p w:rsidR="00B451EB" w:rsidRDefault="00B451EB">
          <w:pPr>
            <w:pStyle w:val="TOC3"/>
            <w:rPr>
              <w:noProof/>
              <w:lang w:val="en-AE" w:eastAsia="en-AE"/>
            </w:rPr>
          </w:pPr>
          <w:hyperlink w:anchor="_Toc207451704" w:history="1">
            <w:r w:rsidRPr="008659C3">
              <w:rPr>
                <w:rStyle w:val="Hyperlink"/>
                <w:rFonts w:ascii="Times New Roman" w:hAnsi="Times New Roman" w:cs="Times New Roman"/>
                <w:noProof/>
                <w:lang w:val="en-AE" w:eastAsia="en-AE"/>
              </w:rPr>
              <w:t>2.</w:t>
            </w:r>
            <w:r>
              <w:rPr>
                <w:noProof/>
                <w:lang w:val="en-AE" w:eastAsia="en-AE"/>
              </w:rPr>
              <w:tab/>
            </w:r>
            <w:r w:rsidRPr="008659C3">
              <w:rPr>
                <w:rStyle w:val="Hyperlink"/>
                <w:rFonts w:ascii="Times New Roman" w:hAnsi="Times New Roman" w:cs="Times New Roman"/>
                <w:noProof/>
                <w:lang w:val="en-AE" w:eastAsia="en-AE"/>
              </w:rPr>
              <w:t>Decision Table</w:t>
            </w:r>
            <w:r>
              <w:rPr>
                <w:noProof/>
                <w:webHidden/>
              </w:rPr>
              <w:tab/>
            </w:r>
            <w:r>
              <w:rPr>
                <w:noProof/>
                <w:webHidden/>
              </w:rPr>
              <w:fldChar w:fldCharType="begin"/>
            </w:r>
            <w:r>
              <w:rPr>
                <w:noProof/>
                <w:webHidden/>
              </w:rPr>
              <w:instrText xml:space="preserve"> PAGEREF _Toc207451704 \h </w:instrText>
            </w:r>
            <w:r>
              <w:rPr>
                <w:noProof/>
                <w:webHidden/>
              </w:rPr>
            </w:r>
            <w:r>
              <w:rPr>
                <w:noProof/>
                <w:webHidden/>
              </w:rPr>
              <w:fldChar w:fldCharType="separate"/>
            </w:r>
            <w:r>
              <w:rPr>
                <w:noProof/>
                <w:webHidden/>
              </w:rPr>
              <w:t>26</w:t>
            </w:r>
            <w:r>
              <w:rPr>
                <w:noProof/>
                <w:webHidden/>
              </w:rPr>
              <w:fldChar w:fldCharType="end"/>
            </w:r>
          </w:hyperlink>
        </w:p>
        <w:p w:rsidR="00B451EB" w:rsidRDefault="00B451EB">
          <w:pPr>
            <w:pStyle w:val="TOC3"/>
            <w:rPr>
              <w:noProof/>
              <w:lang w:val="en-AE" w:eastAsia="en-AE"/>
            </w:rPr>
          </w:pPr>
          <w:hyperlink w:anchor="_Toc207451705" w:history="1">
            <w:r w:rsidRPr="008659C3">
              <w:rPr>
                <w:rStyle w:val="Hyperlink"/>
                <w:rFonts w:ascii="Times New Roman" w:hAnsi="Times New Roman" w:cs="Times New Roman"/>
                <w:noProof/>
              </w:rPr>
              <w:t>5.</w:t>
            </w:r>
            <w:r>
              <w:rPr>
                <w:noProof/>
                <w:lang w:val="en-AE" w:eastAsia="en-AE"/>
              </w:rPr>
              <w:tab/>
            </w:r>
            <w:r w:rsidRPr="008659C3">
              <w:rPr>
                <w:rStyle w:val="Hyperlink"/>
                <w:rFonts w:ascii="Times New Roman" w:hAnsi="Times New Roman" w:cs="Times New Roman"/>
                <w:noProof/>
              </w:rPr>
              <w:t>Top Down Approach</w:t>
            </w:r>
            <w:r>
              <w:rPr>
                <w:noProof/>
                <w:webHidden/>
              </w:rPr>
              <w:tab/>
            </w:r>
            <w:r>
              <w:rPr>
                <w:noProof/>
                <w:webHidden/>
              </w:rPr>
              <w:fldChar w:fldCharType="begin"/>
            </w:r>
            <w:r>
              <w:rPr>
                <w:noProof/>
                <w:webHidden/>
              </w:rPr>
              <w:instrText xml:space="preserve"> PAGEREF _Toc207451705 \h </w:instrText>
            </w:r>
            <w:r>
              <w:rPr>
                <w:noProof/>
                <w:webHidden/>
              </w:rPr>
            </w:r>
            <w:r>
              <w:rPr>
                <w:noProof/>
                <w:webHidden/>
              </w:rPr>
              <w:fldChar w:fldCharType="separate"/>
            </w:r>
            <w:r>
              <w:rPr>
                <w:noProof/>
                <w:webHidden/>
              </w:rPr>
              <w:t>27</w:t>
            </w:r>
            <w:r>
              <w:rPr>
                <w:noProof/>
                <w:webHidden/>
              </w:rPr>
              <w:fldChar w:fldCharType="end"/>
            </w:r>
          </w:hyperlink>
        </w:p>
        <w:p w:rsidR="00B451EB" w:rsidRDefault="00B451EB">
          <w:pPr>
            <w:pStyle w:val="TOC3"/>
            <w:rPr>
              <w:noProof/>
              <w:lang w:val="en-AE" w:eastAsia="en-AE"/>
            </w:rPr>
          </w:pPr>
          <w:hyperlink w:anchor="_Toc207451706" w:history="1">
            <w:r w:rsidRPr="008659C3">
              <w:rPr>
                <w:rStyle w:val="Hyperlink"/>
                <w:rFonts w:ascii="Times New Roman" w:hAnsi="Times New Roman" w:cs="Times New Roman"/>
                <w:noProof/>
                <w:lang w:val="en-AE" w:eastAsia="en-AE"/>
              </w:rPr>
              <w:t>6.</w:t>
            </w:r>
            <w:r>
              <w:rPr>
                <w:noProof/>
                <w:lang w:val="en-AE" w:eastAsia="en-AE"/>
              </w:rPr>
              <w:tab/>
            </w:r>
            <w:r w:rsidRPr="008659C3">
              <w:rPr>
                <w:rStyle w:val="Hyperlink"/>
                <w:noProof/>
                <w:lang w:val="en-AE" w:eastAsia="en-AE"/>
              </w:rPr>
              <w:t>Bottom Up Approach</w:t>
            </w:r>
            <w:r>
              <w:rPr>
                <w:noProof/>
                <w:webHidden/>
              </w:rPr>
              <w:tab/>
            </w:r>
            <w:r>
              <w:rPr>
                <w:noProof/>
                <w:webHidden/>
              </w:rPr>
              <w:fldChar w:fldCharType="begin"/>
            </w:r>
            <w:r>
              <w:rPr>
                <w:noProof/>
                <w:webHidden/>
              </w:rPr>
              <w:instrText xml:space="preserve"> PAGEREF _Toc207451706 \h </w:instrText>
            </w:r>
            <w:r>
              <w:rPr>
                <w:noProof/>
                <w:webHidden/>
              </w:rPr>
            </w:r>
            <w:r>
              <w:rPr>
                <w:noProof/>
                <w:webHidden/>
              </w:rPr>
              <w:fldChar w:fldCharType="separate"/>
            </w:r>
            <w:r>
              <w:rPr>
                <w:noProof/>
                <w:webHidden/>
              </w:rPr>
              <w:t>27</w:t>
            </w:r>
            <w:r>
              <w:rPr>
                <w:noProof/>
                <w:webHidden/>
              </w:rPr>
              <w:fldChar w:fldCharType="end"/>
            </w:r>
          </w:hyperlink>
        </w:p>
        <w:p w:rsidR="00B451EB" w:rsidRDefault="00B451EB">
          <w:pPr>
            <w:pStyle w:val="TOC3"/>
            <w:rPr>
              <w:noProof/>
              <w:lang w:val="en-AE" w:eastAsia="en-AE"/>
            </w:rPr>
          </w:pPr>
          <w:hyperlink w:anchor="_Toc207451707" w:history="1">
            <w:r w:rsidRPr="008659C3">
              <w:rPr>
                <w:rStyle w:val="Hyperlink"/>
                <w:rFonts w:ascii="Times New Roman" w:hAnsi="Times New Roman" w:cs="Times New Roman"/>
                <w:noProof/>
                <w:lang w:val="en-AE" w:eastAsia="en-AE"/>
              </w:rPr>
              <w:t>7.</w:t>
            </w:r>
            <w:r>
              <w:rPr>
                <w:noProof/>
                <w:lang w:val="en-AE" w:eastAsia="en-AE"/>
              </w:rPr>
              <w:tab/>
            </w:r>
            <w:r w:rsidRPr="008659C3">
              <w:rPr>
                <w:rStyle w:val="Hyperlink"/>
                <w:rFonts w:ascii="Times New Roman" w:hAnsi="Times New Roman" w:cs="Times New Roman"/>
                <w:noProof/>
                <w:lang w:val="en-AE" w:eastAsia="en-AE"/>
              </w:rPr>
              <w:t>Use Case Diagram</w:t>
            </w:r>
            <w:r>
              <w:rPr>
                <w:noProof/>
                <w:webHidden/>
              </w:rPr>
              <w:tab/>
            </w:r>
            <w:r>
              <w:rPr>
                <w:noProof/>
                <w:webHidden/>
              </w:rPr>
              <w:fldChar w:fldCharType="begin"/>
            </w:r>
            <w:r>
              <w:rPr>
                <w:noProof/>
                <w:webHidden/>
              </w:rPr>
              <w:instrText xml:space="preserve"> PAGEREF _Toc207451707 \h </w:instrText>
            </w:r>
            <w:r>
              <w:rPr>
                <w:noProof/>
                <w:webHidden/>
              </w:rPr>
            </w:r>
            <w:r>
              <w:rPr>
                <w:noProof/>
                <w:webHidden/>
              </w:rPr>
              <w:fldChar w:fldCharType="separate"/>
            </w:r>
            <w:r>
              <w:rPr>
                <w:noProof/>
                <w:webHidden/>
              </w:rPr>
              <w:t>28</w:t>
            </w:r>
            <w:r>
              <w:rPr>
                <w:noProof/>
                <w:webHidden/>
              </w:rPr>
              <w:fldChar w:fldCharType="end"/>
            </w:r>
          </w:hyperlink>
        </w:p>
        <w:p w:rsidR="00B451EB" w:rsidRDefault="00B451EB">
          <w:pPr>
            <w:pStyle w:val="TOC3"/>
            <w:rPr>
              <w:noProof/>
              <w:lang w:val="en-AE" w:eastAsia="en-AE"/>
            </w:rPr>
          </w:pPr>
          <w:hyperlink w:anchor="_Toc207451708" w:history="1">
            <w:r w:rsidRPr="008659C3">
              <w:rPr>
                <w:rStyle w:val="Hyperlink"/>
                <w:rFonts w:ascii="Times New Roman" w:hAnsi="Times New Roman" w:cs="Times New Roman"/>
                <w:noProof/>
                <w:lang w:val="en-AE" w:eastAsia="en-AE"/>
              </w:rPr>
              <w:t>8.</w:t>
            </w:r>
            <w:r>
              <w:rPr>
                <w:noProof/>
                <w:lang w:val="en-AE" w:eastAsia="en-AE"/>
              </w:rPr>
              <w:tab/>
            </w:r>
            <w:r w:rsidRPr="008659C3">
              <w:rPr>
                <w:rStyle w:val="Hyperlink"/>
                <w:rFonts w:ascii="Times New Roman" w:hAnsi="Times New Roman" w:cs="Times New Roman"/>
                <w:noProof/>
                <w:lang w:val="en-AE" w:eastAsia="en-AE"/>
              </w:rPr>
              <w:t>Sequence Diagram</w:t>
            </w:r>
            <w:r>
              <w:rPr>
                <w:noProof/>
                <w:webHidden/>
              </w:rPr>
              <w:tab/>
            </w:r>
            <w:r>
              <w:rPr>
                <w:noProof/>
                <w:webHidden/>
              </w:rPr>
              <w:fldChar w:fldCharType="begin"/>
            </w:r>
            <w:r>
              <w:rPr>
                <w:noProof/>
                <w:webHidden/>
              </w:rPr>
              <w:instrText xml:space="preserve"> PAGEREF _Toc207451708 \h </w:instrText>
            </w:r>
            <w:r>
              <w:rPr>
                <w:noProof/>
                <w:webHidden/>
              </w:rPr>
            </w:r>
            <w:r>
              <w:rPr>
                <w:noProof/>
                <w:webHidden/>
              </w:rPr>
              <w:fldChar w:fldCharType="separate"/>
            </w:r>
            <w:r>
              <w:rPr>
                <w:noProof/>
                <w:webHidden/>
              </w:rPr>
              <w:t>29</w:t>
            </w:r>
            <w:r>
              <w:rPr>
                <w:noProof/>
                <w:webHidden/>
              </w:rPr>
              <w:fldChar w:fldCharType="end"/>
            </w:r>
          </w:hyperlink>
        </w:p>
        <w:p w:rsidR="00B451EB" w:rsidRDefault="00B451EB">
          <w:pPr>
            <w:pStyle w:val="TOC3"/>
            <w:rPr>
              <w:noProof/>
              <w:lang w:val="en-AE" w:eastAsia="en-AE"/>
            </w:rPr>
          </w:pPr>
          <w:hyperlink w:anchor="_Toc207451709" w:history="1">
            <w:r w:rsidRPr="008659C3">
              <w:rPr>
                <w:rStyle w:val="Hyperlink"/>
                <w:rFonts w:ascii="Times New Roman" w:hAnsi="Times New Roman" w:cs="Times New Roman"/>
                <w:noProof/>
                <w:lang w:val="en-AE" w:eastAsia="en-AE"/>
              </w:rPr>
              <w:t>9.</w:t>
            </w:r>
            <w:r>
              <w:rPr>
                <w:noProof/>
                <w:lang w:val="en-AE" w:eastAsia="en-AE"/>
              </w:rPr>
              <w:tab/>
            </w:r>
            <w:r w:rsidRPr="008659C3">
              <w:rPr>
                <w:rStyle w:val="Hyperlink"/>
                <w:rFonts w:ascii="Times New Roman" w:hAnsi="Times New Roman" w:cs="Times New Roman"/>
                <w:noProof/>
                <w:lang w:val="en-AE" w:eastAsia="en-AE"/>
              </w:rPr>
              <w:t>UML Class Diagram</w:t>
            </w:r>
            <w:r>
              <w:rPr>
                <w:noProof/>
                <w:webHidden/>
              </w:rPr>
              <w:tab/>
            </w:r>
            <w:r>
              <w:rPr>
                <w:noProof/>
                <w:webHidden/>
              </w:rPr>
              <w:fldChar w:fldCharType="begin"/>
            </w:r>
            <w:r>
              <w:rPr>
                <w:noProof/>
                <w:webHidden/>
              </w:rPr>
              <w:instrText xml:space="preserve"> PAGEREF _Toc207451709 \h </w:instrText>
            </w:r>
            <w:r>
              <w:rPr>
                <w:noProof/>
                <w:webHidden/>
              </w:rPr>
            </w:r>
            <w:r>
              <w:rPr>
                <w:noProof/>
                <w:webHidden/>
              </w:rPr>
              <w:fldChar w:fldCharType="separate"/>
            </w:r>
            <w:r>
              <w:rPr>
                <w:noProof/>
                <w:webHidden/>
              </w:rPr>
              <w:t>30</w:t>
            </w:r>
            <w:r>
              <w:rPr>
                <w:noProof/>
                <w:webHidden/>
              </w:rPr>
              <w:fldChar w:fldCharType="end"/>
            </w:r>
          </w:hyperlink>
        </w:p>
        <w:p w:rsidR="00B451EB" w:rsidRDefault="00B451EB">
          <w:pPr>
            <w:pStyle w:val="TOC1"/>
            <w:tabs>
              <w:tab w:val="right" w:leader="dot" w:pos="8630"/>
            </w:tabs>
            <w:rPr>
              <w:noProof/>
              <w:lang w:val="en-AE" w:eastAsia="en-AE"/>
            </w:rPr>
          </w:pPr>
          <w:hyperlink w:anchor="_Toc207451710" w:history="1">
            <w:r w:rsidRPr="008659C3">
              <w:rPr>
                <w:rStyle w:val="Hyperlink"/>
                <w:noProof/>
              </w:rPr>
              <w:t>References</w:t>
            </w:r>
            <w:r>
              <w:rPr>
                <w:noProof/>
                <w:webHidden/>
              </w:rPr>
              <w:tab/>
            </w:r>
            <w:r>
              <w:rPr>
                <w:noProof/>
                <w:webHidden/>
              </w:rPr>
              <w:fldChar w:fldCharType="begin"/>
            </w:r>
            <w:r>
              <w:rPr>
                <w:noProof/>
                <w:webHidden/>
              </w:rPr>
              <w:instrText xml:space="preserve"> PAGEREF _Toc207451710 \h </w:instrText>
            </w:r>
            <w:r>
              <w:rPr>
                <w:noProof/>
                <w:webHidden/>
              </w:rPr>
            </w:r>
            <w:r>
              <w:rPr>
                <w:noProof/>
                <w:webHidden/>
              </w:rPr>
              <w:fldChar w:fldCharType="separate"/>
            </w:r>
            <w:r>
              <w:rPr>
                <w:noProof/>
                <w:webHidden/>
              </w:rPr>
              <w:t>31</w:t>
            </w:r>
            <w:r>
              <w:rPr>
                <w:noProof/>
                <w:webHidden/>
              </w:rPr>
              <w:fldChar w:fldCharType="end"/>
            </w:r>
          </w:hyperlink>
        </w:p>
        <w:p w:rsidR="000B4F10" w:rsidRPr="000A21FB" w:rsidRDefault="006022AD" w:rsidP="000A21FB">
          <w:r>
            <w:rPr>
              <w:b/>
              <w:bCs/>
              <w:noProof/>
            </w:rPr>
            <w:fldChar w:fldCharType="end"/>
          </w:r>
        </w:p>
      </w:sdtContent>
    </w:sdt>
    <w:p w:rsidR="00D00BE1" w:rsidRPr="00D47BEE" w:rsidRDefault="00D00BE1" w:rsidP="00857B14">
      <w:pPr>
        <w:spacing w:line="360" w:lineRule="auto"/>
        <w:rPr>
          <w:rFonts w:ascii="Times New Roman" w:hAnsi="Times New Roman" w:cs="Times New Roman"/>
        </w:rPr>
      </w:pPr>
    </w:p>
    <w:p w:rsidR="00122402" w:rsidRDefault="00122402">
      <w:pPr>
        <w:pStyle w:val="TableofFigures"/>
        <w:tabs>
          <w:tab w:val="right" w:leader="dot" w:pos="8630"/>
        </w:tabs>
        <w:rPr>
          <w:noProof/>
          <w:lang w:val="en-AE" w:eastAsia="en-AE"/>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r:id="rId9" w:anchor="_Toc207451063" w:history="1">
        <w:r w:rsidRPr="006F0419">
          <w:rPr>
            <w:rStyle w:val="Hyperlink"/>
            <w:noProof/>
          </w:rPr>
          <w:t>Figure 1 Managerial Level</w:t>
        </w:r>
        <w:r>
          <w:rPr>
            <w:noProof/>
            <w:webHidden/>
          </w:rPr>
          <w:tab/>
        </w:r>
        <w:r>
          <w:rPr>
            <w:noProof/>
            <w:webHidden/>
          </w:rPr>
          <w:fldChar w:fldCharType="begin"/>
        </w:r>
        <w:r>
          <w:rPr>
            <w:noProof/>
            <w:webHidden/>
          </w:rPr>
          <w:instrText xml:space="preserve"> PAGEREF _Toc207451063 \h </w:instrText>
        </w:r>
        <w:r>
          <w:rPr>
            <w:noProof/>
            <w:webHidden/>
          </w:rPr>
        </w:r>
        <w:r>
          <w:rPr>
            <w:noProof/>
            <w:webHidden/>
          </w:rPr>
          <w:fldChar w:fldCharType="separate"/>
        </w:r>
        <w:r>
          <w:rPr>
            <w:noProof/>
            <w:webHidden/>
          </w:rPr>
          <w:t>4</w:t>
        </w:r>
        <w:r>
          <w:rPr>
            <w:noProof/>
            <w:webHidden/>
          </w:rPr>
          <w:fldChar w:fldCharType="end"/>
        </w:r>
      </w:hyperlink>
    </w:p>
    <w:p w:rsidR="00122402" w:rsidRDefault="00122402">
      <w:pPr>
        <w:pStyle w:val="TableofFigures"/>
        <w:tabs>
          <w:tab w:val="right" w:leader="dot" w:pos="8630"/>
        </w:tabs>
        <w:rPr>
          <w:noProof/>
          <w:lang w:val="en-AE" w:eastAsia="en-AE"/>
        </w:rPr>
      </w:pPr>
      <w:hyperlink r:id="rId10" w:anchor="_Toc207451064" w:history="1">
        <w:r w:rsidRPr="006F0419">
          <w:rPr>
            <w:rStyle w:val="Hyperlink"/>
            <w:noProof/>
          </w:rPr>
          <w:t>Figure 2</w:t>
        </w:r>
        <w:bookmarkStart w:id="1" w:name="_GoBack"/>
        <w:bookmarkEnd w:id="1"/>
        <w:r>
          <w:rPr>
            <w:noProof/>
            <w:webHidden/>
          </w:rPr>
          <w:tab/>
        </w:r>
        <w:r>
          <w:rPr>
            <w:noProof/>
            <w:webHidden/>
          </w:rPr>
          <w:fldChar w:fldCharType="begin"/>
        </w:r>
        <w:r>
          <w:rPr>
            <w:noProof/>
            <w:webHidden/>
          </w:rPr>
          <w:instrText xml:space="preserve"> PAGEREF _Toc207451064 \h </w:instrText>
        </w:r>
        <w:r>
          <w:rPr>
            <w:noProof/>
            <w:webHidden/>
          </w:rPr>
        </w:r>
        <w:r>
          <w:rPr>
            <w:noProof/>
            <w:webHidden/>
          </w:rPr>
          <w:fldChar w:fldCharType="separate"/>
        </w:r>
        <w:r>
          <w:rPr>
            <w:noProof/>
            <w:webHidden/>
          </w:rPr>
          <w:t>5</w:t>
        </w:r>
        <w:r>
          <w:rPr>
            <w:noProof/>
            <w:webHidden/>
          </w:rPr>
          <w:fldChar w:fldCharType="end"/>
        </w:r>
      </w:hyperlink>
    </w:p>
    <w:p w:rsidR="00122402" w:rsidRDefault="00122402">
      <w:pPr>
        <w:pStyle w:val="TableofFigures"/>
        <w:tabs>
          <w:tab w:val="right" w:leader="dot" w:pos="8630"/>
        </w:tabs>
        <w:rPr>
          <w:noProof/>
          <w:lang w:val="en-AE" w:eastAsia="en-AE"/>
        </w:rPr>
      </w:pPr>
      <w:hyperlink r:id="rId11" w:anchor="_Toc207451065" w:history="1">
        <w:r w:rsidRPr="006F0419">
          <w:rPr>
            <w:rStyle w:val="Hyperlink"/>
            <w:noProof/>
          </w:rPr>
          <w:t>Figure 3</w:t>
        </w:r>
        <w:r>
          <w:rPr>
            <w:noProof/>
            <w:webHidden/>
          </w:rPr>
          <w:tab/>
        </w:r>
        <w:r>
          <w:rPr>
            <w:noProof/>
            <w:webHidden/>
          </w:rPr>
          <w:fldChar w:fldCharType="begin"/>
        </w:r>
        <w:r>
          <w:rPr>
            <w:noProof/>
            <w:webHidden/>
          </w:rPr>
          <w:instrText xml:space="preserve"> PAGEREF _Toc207451065 \h </w:instrText>
        </w:r>
        <w:r>
          <w:rPr>
            <w:noProof/>
            <w:webHidden/>
          </w:rPr>
        </w:r>
        <w:r>
          <w:rPr>
            <w:noProof/>
            <w:webHidden/>
          </w:rPr>
          <w:fldChar w:fldCharType="separate"/>
        </w:r>
        <w:r>
          <w:rPr>
            <w:noProof/>
            <w:webHidden/>
          </w:rPr>
          <w:t>6</w:t>
        </w:r>
        <w:r>
          <w:rPr>
            <w:noProof/>
            <w:webHidden/>
          </w:rPr>
          <w:fldChar w:fldCharType="end"/>
        </w:r>
      </w:hyperlink>
    </w:p>
    <w:p w:rsidR="00122402" w:rsidRDefault="00122402">
      <w:pPr>
        <w:pStyle w:val="TableofFigures"/>
        <w:tabs>
          <w:tab w:val="right" w:leader="dot" w:pos="8630"/>
        </w:tabs>
        <w:rPr>
          <w:noProof/>
          <w:lang w:val="en-AE" w:eastAsia="en-AE"/>
        </w:rPr>
      </w:pPr>
      <w:hyperlink r:id="rId12" w:anchor="_Toc207451066" w:history="1">
        <w:r w:rsidRPr="006F0419">
          <w:rPr>
            <w:rStyle w:val="Hyperlink"/>
            <w:noProof/>
          </w:rPr>
          <w:t>Figure 4</w:t>
        </w:r>
        <w:r>
          <w:rPr>
            <w:noProof/>
            <w:webHidden/>
          </w:rPr>
          <w:tab/>
        </w:r>
        <w:r>
          <w:rPr>
            <w:noProof/>
            <w:webHidden/>
          </w:rPr>
          <w:fldChar w:fldCharType="begin"/>
        </w:r>
        <w:r>
          <w:rPr>
            <w:noProof/>
            <w:webHidden/>
          </w:rPr>
          <w:instrText xml:space="preserve"> PAGEREF _Toc207451066 \h </w:instrText>
        </w:r>
        <w:r>
          <w:rPr>
            <w:noProof/>
            <w:webHidden/>
          </w:rPr>
        </w:r>
        <w:r>
          <w:rPr>
            <w:noProof/>
            <w:webHidden/>
          </w:rPr>
          <w:fldChar w:fldCharType="separate"/>
        </w:r>
        <w:r>
          <w:rPr>
            <w:noProof/>
            <w:webHidden/>
          </w:rPr>
          <w:t>6</w:t>
        </w:r>
        <w:r>
          <w:rPr>
            <w:noProof/>
            <w:webHidden/>
          </w:rPr>
          <w:fldChar w:fldCharType="end"/>
        </w:r>
      </w:hyperlink>
    </w:p>
    <w:p w:rsidR="00122402" w:rsidRDefault="00122402">
      <w:pPr>
        <w:pStyle w:val="TableofFigures"/>
        <w:tabs>
          <w:tab w:val="right" w:leader="dot" w:pos="8630"/>
        </w:tabs>
        <w:rPr>
          <w:noProof/>
          <w:lang w:val="en-AE" w:eastAsia="en-AE"/>
        </w:rPr>
      </w:pPr>
      <w:hyperlink r:id="rId13" w:anchor="_Toc207451067" w:history="1">
        <w:r w:rsidRPr="006F0419">
          <w:rPr>
            <w:rStyle w:val="Hyperlink"/>
            <w:noProof/>
          </w:rPr>
          <w:t>Figure 5</w:t>
        </w:r>
        <w:r>
          <w:rPr>
            <w:noProof/>
            <w:webHidden/>
          </w:rPr>
          <w:tab/>
        </w:r>
        <w:r>
          <w:rPr>
            <w:noProof/>
            <w:webHidden/>
          </w:rPr>
          <w:fldChar w:fldCharType="begin"/>
        </w:r>
        <w:r>
          <w:rPr>
            <w:noProof/>
            <w:webHidden/>
          </w:rPr>
          <w:instrText xml:space="preserve"> PAGEREF _Toc207451067 \h </w:instrText>
        </w:r>
        <w:r>
          <w:rPr>
            <w:noProof/>
            <w:webHidden/>
          </w:rPr>
        </w:r>
        <w:r>
          <w:rPr>
            <w:noProof/>
            <w:webHidden/>
          </w:rPr>
          <w:fldChar w:fldCharType="separate"/>
        </w:r>
        <w:r>
          <w:rPr>
            <w:noProof/>
            <w:webHidden/>
          </w:rPr>
          <w:t>6</w:t>
        </w:r>
        <w:r>
          <w:rPr>
            <w:noProof/>
            <w:webHidden/>
          </w:rPr>
          <w:fldChar w:fldCharType="end"/>
        </w:r>
      </w:hyperlink>
    </w:p>
    <w:p w:rsidR="00122402" w:rsidRDefault="00122402">
      <w:pPr>
        <w:pStyle w:val="TableofFigures"/>
        <w:tabs>
          <w:tab w:val="right" w:leader="dot" w:pos="8630"/>
        </w:tabs>
        <w:rPr>
          <w:noProof/>
          <w:lang w:val="en-AE" w:eastAsia="en-AE"/>
        </w:rPr>
      </w:pPr>
      <w:hyperlink r:id="rId14" w:anchor="_Toc207451068" w:history="1">
        <w:r w:rsidRPr="006F0419">
          <w:rPr>
            <w:rStyle w:val="Hyperlink"/>
            <w:noProof/>
          </w:rPr>
          <w:t>Figure 6</w:t>
        </w:r>
        <w:r>
          <w:rPr>
            <w:noProof/>
            <w:webHidden/>
          </w:rPr>
          <w:tab/>
        </w:r>
        <w:r>
          <w:rPr>
            <w:noProof/>
            <w:webHidden/>
          </w:rPr>
          <w:fldChar w:fldCharType="begin"/>
        </w:r>
        <w:r>
          <w:rPr>
            <w:noProof/>
            <w:webHidden/>
          </w:rPr>
          <w:instrText xml:space="preserve"> PAGEREF _Toc207451068 \h </w:instrText>
        </w:r>
        <w:r>
          <w:rPr>
            <w:noProof/>
            <w:webHidden/>
          </w:rPr>
        </w:r>
        <w:r>
          <w:rPr>
            <w:noProof/>
            <w:webHidden/>
          </w:rPr>
          <w:fldChar w:fldCharType="separate"/>
        </w:r>
        <w:r>
          <w:rPr>
            <w:noProof/>
            <w:webHidden/>
          </w:rPr>
          <w:t>6</w:t>
        </w:r>
        <w:r>
          <w:rPr>
            <w:noProof/>
            <w:webHidden/>
          </w:rPr>
          <w:fldChar w:fldCharType="end"/>
        </w:r>
      </w:hyperlink>
    </w:p>
    <w:p w:rsidR="00122402" w:rsidRDefault="00122402">
      <w:pPr>
        <w:pStyle w:val="TableofFigures"/>
        <w:tabs>
          <w:tab w:val="right" w:leader="dot" w:pos="8630"/>
        </w:tabs>
        <w:rPr>
          <w:noProof/>
          <w:lang w:val="en-AE" w:eastAsia="en-AE"/>
        </w:rPr>
      </w:pPr>
      <w:hyperlink r:id="rId15" w:anchor="_Toc207451069" w:history="1">
        <w:r w:rsidRPr="006F0419">
          <w:rPr>
            <w:rStyle w:val="Hyperlink"/>
            <w:noProof/>
          </w:rPr>
          <w:t>Figure 7</w:t>
        </w:r>
        <w:r>
          <w:rPr>
            <w:noProof/>
            <w:webHidden/>
          </w:rPr>
          <w:tab/>
        </w:r>
        <w:r>
          <w:rPr>
            <w:noProof/>
            <w:webHidden/>
          </w:rPr>
          <w:fldChar w:fldCharType="begin"/>
        </w:r>
        <w:r>
          <w:rPr>
            <w:noProof/>
            <w:webHidden/>
          </w:rPr>
          <w:instrText xml:space="preserve"> PAGEREF _Toc207451069 \h </w:instrText>
        </w:r>
        <w:r>
          <w:rPr>
            <w:noProof/>
            <w:webHidden/>
          </w:rPr>
        </w:r>
        <w:r>
          <w:rPr>
            <w:noProof/>
            <w:webHidden/>
          </w:rPr>
          <w:fldChar w:fldCharType="separate"/>
        </w:r>
        <w:r>
          <w:rPr>
            <w:noProof/>
            <w:webHidden/>
          </w:rPr>
          <w:t>6</w:t>
        </w:r>
        <w:r>
          <w:rPr>
            <w:noProof/>
            <w:webHidden/>
          </w:rPr>
          <w:fldChar w:fldCharType="end"/>
        </w:r>
      </w:hyperlink>
    </w:p>
    <w:p w:rsidR="00122402" w:rsidRDefault="00122402">
      <w:pPr>
        <w:pStyle w:val="TableofFigures"/>
        <w:tabs>
          <w:tab w:val="right" w:leader="dot" w:pos="8630"/>
        </w:tabs>
        <w:rPr>
          <w:noProof/>
          <w:lang w:val="en-AE" w:eastAsia="en-AE"/>
        </w:rPr>
      </w:pPr>
      <w:hyperlink r:id="rId16" w:anchor="_Toc207451070" w:history="1">
        <w:r w:rsidRPr="006F0419">
          <w:rPr>
            <w:rStyle w:val="Hyperlink"/>
            <w:noProof/>
          </w:rPr>
          <w:t>Figure 8</w:t>
        </w:r>
        <w:r>
          <w:rPr>
            <w:noProof/>
            <w:webHidden/>
          </w:rPr>
          <w:tab/>
        </w:r>
        <w:r>
          <w:rPr>
            <w:noProof/>
            <w:webHidden/>
          </w:rPr>
          <w:fldChar w:fldCharType="begin"/>
        </w:r>
        <w:r>
          <w:rPr>
            <w:noProof/>
            <w:webHidden/>
          </w:rPr>
          <w:instrText xml:space="preserve"> PAGEREF _Toc207451070 \h </w:instrText>
        </w:r>
        <w:r>
          <w:rPr>
            <w:noProof/>
            <w:webHidden/>
          </w:rPr>
        </w:r>
        <w:r>
          <w:rPr>
            <w:noProof/>
            <w:webHidden/>
          </w:rPr>
          <w:fldChar w:fldCharType="separate"/>
        </w:r>
        <w:r>
          <w:rPr>
            <w:noProof/>
            <w:webHidden/>
          </w:rPr>
          <w:t>6</w:t>
        </w:r>
        <w:r>
          <w:rPr>
            <w:noProof/>
            <w:webHidden/>
          </w:rPr>
          <w:fldChar w:fldCharType="end"/>
        </w:r>
      </w:hyperlink>
    </w:p>
    <w:p w:rsidR="00122402" w:rsidRDefault="00122402">
      <w:pPr>
        <w:pStyle w:val="TableofFigures"/>
        <w:tabs>
          <w:tab w:val="right" w:leader="dot" w:pos="8630"/>
        </w:tabs>
        <w:rPr>
          <w:noProof/>
          <w:lang w:val="en-AE" w:eastAsia="en-AE"/>
        </w:rPr>
      </w:pPr>
      <w:hyperlink r:id="rId17" w:anchor="_Toc207451071" w:history="1">
        <w:r w:rsidRPr="006F0419">
          <w:rPr>
            <w:rStyle w:val="Hyperlink"/>
            <w:noProof/>
          </w:rPr>
          <w:t>Figure 9</w:t>
        </w:r>
        <w:r>
          <w:rPr>
            <w:noProof/>
            <w:webHidden/>
          </w:rPr>
          <w:tab/>
        </w:r>
        <w:r>
          <w:rPr>
            <w:noProof/>
            <w:webHidden/>
          </w:rPr>
          <w:fldChar w:fldCharType="begin"/>
        </w:r>
        <w:r>
          <w:rPr>
            <w:noProof/>
            <w:webHidden/>
          </w:rPr>
          <w:instrText xml:space="preserve"> PAGEREF _Toc207451071 \h </w:instrText>
        </w:r>
        <w:r>
          <w:rPr>
            <w:noProof/>
            <w:webHidden/>
          </w:rPr>
        </w:r>
        <w:r>
          <w:rPr>
            <w:noProof/>
            <w:webHidden/>
          </w:rPr>
          <w:fldChar w:fldCharType="separate"/>
        </w:r>
        <w:r>
          <w:rPr>
            <w:noProof/>
            <w:webHidden/>
          </w:rPr>
          <w:t>17</w:t>
        </w:r>
        <w:r>
          <w:rPr>
            <w:noProof/>
            <w:webHidden/>
          </w:rPr>
          <w:fldChar w:fldCharType="end"/>
        </w:r>
      </w:hyperlink>
    </w:p>
    <w:p w:rsidR="00122402" w:rsidRDefault="00122402">
      <w:pPr>
        <w:pStyle w:val="TableofFigures"/>
        <w:tabs>
          <w:tab w:val="right" w:leader="dot" w:pos="8630"/>
        </w:tabs>
        <w:rPr>
          <w:noProof/>
          <w:lang w:val="en-AE" w:eastAsia="en-AE"/>
        </w:rPr>
      </w:pPr>
      <w:hyperlink r:id="rId18" w:anchor="_Toc207451072" w:history="1">
        <w:r w:rsidRPr="006F0419">
          <w:rPr>
            <w:rStyle w:val="Hyperlink"/>
            <w:noProof/>
          </w:rPr>
          <w:t>Figure 10</w:t>
        </w:r>
        <w:r>
          <w:rPr>
            <w:noProof/>
            <w:webHidden/>
          </w:rPr>
          <w:tab/>
        </w:r>
        <w:r>
          <w:rPr>
            <w:noProof/>
            <w:webHidden/>
          </w:rPr>
          <w:fldChar w:fldCharType="begin"/>
        </w:r>
        <w:r>
          <w:rPr>
            <w:noProof/>
            <w:webHidden/>
          </w:rPr>
          <w:instrText xml:space="preserve"> PAGEREF _Toc207451072 \h </w:instrText>
        </w:r>
        <w:r>
          <w:rPr>
            <w:noProof/>
            <w:webHidden/>
          </w:rPr>
        </w:r>
        <w:r>
          <w:rPr>
            <w:noProof/>
            <w:webHidden/>
          </w:rPr>
          <w:fldChar w:fldCharType="separate"/>
        </w:r>
        <w:r>
          <w:rPr>
            <w:noProof/>
            <w:webHidden/>
          </w:rPr>
          <w:t>21</w:t>
        </w:r>
        <w:r>
          <w:rPr>
            <w:noProof/>
            <w:webHidden/>
          </w:rPr>
          <w:fldChar w:fldCharType="end"/>
        </w:r>
      </w:hyperlink>
    </w:p>
    <w:p w:rsidR="00122402" w:rsidRDefault="00122402">
      <w:pPr>
        <w:pStyle w:val="TableofFigures"/>
        <w:tabs>
          <w:tab w:val="right" w:leader="dot" w:pos="8630"/>
        </w:tabs>
        <w:rPr>
          <w:noProof/>
          <w:lang w:val="en-AE" w:eastAsia="en-AE"/>
        </w:rPr>
      </w:pPr>
      <w:hyperlink w:anchor="_Toc207451073" w:history="1">
        <w:r w:rsidRPr="006F0419">
          <w:rPr>
            <w:rStyle w:val="Hyperlink"/>
            <w:rFonts w:ascii="Times New Roman" w:hAnsi="Times New Roman" w:cs="Times New Roman"/>
            <w:noProof/>
          </w:rPr>
          <w:t>Figure 11</w:t>
        </w:r>
        <w:r>
          <w:rPr>
            <w:noProof/>
            <w:webHidden/>
          </w:rPr>
          <w:tab/>
        </w:r>
        <w:r>
          <w:rPr>
            <w:noProof/>
            <w:webHidden/>
          </w:rPr>
          <w:fldChar w:fldCharType="begin"/>
        </w:r>
        <w:r>
          <w:rPr>
            <w:noProof/>
            <w:webHidden/>
          </w:rPr>
          <w:instrText xml:space="preserve"> PAGEREF _Toc207451073 \h </w:instrText>
        </w:r>
        <w:r>
          <w:rPr>
            <w:noProof/>
            <w:webHidden/>
          </w:rPr>
        </w:r>
        <w:r>
          <w:rPr>
            <w:noProof/>
            <w:webHidden/>
          </w:rPr>
          <w:fldChar w:fldCharType="separate"/>
        </w:r>
        <w:r>
          <w:rPr>
            <w:noProof/>
            <w:webHidden/>
          </w:rPr>
          <w:t>22</w:t>
        </w:r>
        <w:r>
          <w:rPr>
            <w:noProof/>
            <w:webHidden/>
          </w:rPr>
          <w:fldChar w:fldCharType="end"/>
        </w:r>
      </w:hyperlink>
    </w:p>
    <w:p w:rsidR="00122402" w:rsidRDefault="00122402">
      <w:pPr>
        <w:pStyle w:val="TableofFigures"/>
        <w:tabs>
          <w:tab w:val="right" w:leader="dot" w:pos="8630"/>
        </w:tabs>
        <w:rPr>
          <w:noProof/>
          <w:lang w:val="en-AE" w:eastAsia="en-AE"/>
        </w:rPr>
      </w:pPr>
      <w:hyperlink r:id="rId19" w:anchor="_Toc207451074" w:history="1">
        <w:r w:rsidRPr="006F0419">
          <w:rPr>
            <w:rStyle w:val="Hyperlink"/>
            <w:noProof/>
          </w:rPr>
          <w:t>Figure 12</w:t>
        </w:r>
        <w:r>
          <w:rPr>
            <w:noProof/>
            <w:webHidden/>
          </w:rPr>
          <w:tab/>
        </w:r>
        <w:r>
          <w:rPr>
            <w:noProof/>
            <w:webHidden/>
          </w:rPr>
          <w:fldChar w:fldCharType="begin"/>
        </w:r>
        <w:r>
          <w:rPr>
            <w:noProof/>
            <w:webHidden/>
          </w:rPr>
          <w:instrText xml:space="preserve"> PAGEREF _Toc207451074 \h </w:instrText>
        </w:r>
        <w:r>
          <w:rPr>
            <w:noProof/>
            <w:webHidden/>
          </w:rPr>
        </w:r>
        <w:r>
          <w:rPr>
            <w:noProof/>
            <w:webHidden/>
          </w:rPr>
          <w:fldChar w:fldCharType="separate"/>
        </w:r>
        <w:r>
          <w:rPr>
            <w:noProof/>
            <w:webHidden/>
          </w:rPr>
          <w:t>24</w:t>
        </w:r>
        <w:r>
          <w:rPr>
            <w:noProof/>
            <w:webHidden/>
          </w:rPr>
          <w:fldChar w:fldCharType="end"/>
        </w:r>
      </w:hyperlink>
    </w:p>
    <w:p w:rsidR="00122402" w:rsidRDefault="00122402">
      <w:pPr>
        <w:pStyle w:val="TableofFigures"/>
        <w:tabs>
          <w:tab w:val="right" w:leader="dot" w:pos="8630"/>
        </w:tabs>
        <w:rPr>
          <w:noProof/>
          <w:lang w:val="en-AE" w:eastAsia="en-AE"/>
        </w:rPr>
      </w:pPr>
      <w:hyperlink r:id="rId20" w:anchor="_Toc207451075" w:history="1">
        <w:r w:rsidRPr="006F0419">
          <w:rPr>
            <w:rStyle w:val="Hyperlink"/>
            <w:noProof/>
          </w:rPr>
          <w:t>Figure 13</w:t>
        </w:r>
        <w:r>
          <w:rPr>
            <w:noProof/>
            <w:webHidden/>
          </w:rPr>
          <w:tab/>
        </w:r>
        <w:r>
          <w:rPr>
            <w:noProof/>
            <w:webHidden/>
          </w:rPr>
          <w:fldChar w:fldCharType="begin"/>
        </w:r>
        <w:r>
          <w:rPr>
            <w:noProof/>
            <w:webHidden/>
          </w:rPr>
          <w:instrText xml:space="preserve"> PAGEREF _Toc207451075 \h </w:instrText>
        </w:r>
        <w:r>
          <w:rPr>
            <w:noProof/>
            <w:webHidden/>
          </w:rPr>
        </w:r>
        <w:r>
          <w:rPr>
            <w:noProof/>
            <w:webHidden/>
          </w:rPr>
          <w:fldChar w:fldCharType="separate"/>
        </w:r>
        <w:r>
          <w:rPr>
            <w:noProof/>
            <w:webHidden/>
          </w:rPr>
          <w:t>24</w:t>
        </w:r>
        <w:r>
          <w:rPr>
            <w:noProof/>
            <w:webHidden/>
          </w:rPr>
          <w:fldChar w:fldCharType="end"/>
        </w:r>
      </w:hyperlink>
    </w:p>
    <w:p w:rsidR="00122402" w:rsidRDefault="00122402">
      <w:pPr>
        <w:pStyle w:val="TableofFigures"/>
        <w:tabs>
          <w:tab w:val="right" w:leader="dot" w:pos="8630"/>
        </w:tabs>
        <w:rPr>
          <w:noProof/>
          <w:lang w:val="en-AE" w:eastAsia="en-AE"/>
        </w:rPr>
      </w:pPr>
      <w:hyperlink r:id="rId21" w:anchor="_Toc207451076" w:history="1">
        <w:r w:rsidRPr="006F0419">
          <w:rPr>
            <w:rStyle w:val="Hyperlink"/>
            <w:noProof/>
          </w:rPr>
          <w:t>Figure 14</w:t>
        </w:r>
        <w:r>
          <w:rPr>
            <w:noProof/>
            <w:webHidden/>
          </w:rPr>
          <w:tab/>
        </w:r>
        <w:r>
          <w:rPr>
            <w:noProof/>
            <w:webHidden/>
          </w:rPr>
          <w:fldChar w:fldCharType="begin"/>
        </w:r>
        <w:r>
          <w:rPr>
            <w:noProof/>
            <w:webHidden/>
          </w:rPr>
          <w:instrText xml:space="preserve"> PAGEREF _Toc207451076 \h </w:instrText>
        </w:r>
        <w:r>
          <w:rPr>
            <w:noProof/>
            <w:webHidden/>
          </w:rPr>
        </w:r>
        <w:r>
          <w:rPr>
            <w:noProof/>
            <w:webHidden/>
          </w:rPr>
          <w:fldChar w:fldCharType="separate"/>
        </w:r>
        <w:r>
          <w:rPr>
            <w:noProof/>
            <w:webHidden/>
          </w:rPr>
          <w:t>24</w:t>
        </w:r>
        <w:r>
          <w:rPr>
            <w:noProof/>
            <w:webHidden/>
          </w:rPr>
          <w:fldChar w:fldCharType="end"/>
        </w:r>
      </w:hyperlink>
    </w:p>
    <w:p w:rsidR="00122402" w:rsidRDefault="00122402">
      <w:pPr>
        <w:pStyle w:val="TableofFigures"/>
        <w:tabs>
          <w:tab w:val="right" w:leader="dot" w:pos="8630"/>
        </w:tabs>
        <w:rPr>
          <w:noProof/>
          <w:lang w:val="en-AE" w:eastAsia="en-AE"/>
        </w:rPr>
      </w:pPr>
      <w:hyperlink r:id="rId22" w:anchor="_Toc207451077" w:history="1">
        <w:r w:rsidRPr="006F0419">
          <w:rPr>
            <w:rStyle w:val="Hyperlink"/>
            <w:noProof/>
          </w:rPr>
          <w:t>Figure 15</w:t>
        </w:r>
        <w:r>
          <w:rPr>
            <w:noProof/>
            <w:webHidden/>
          </w:rPr>
          <w:tab/>
        </w:r>
        <w:r>
          <w:rPr>
            <w:noProof/>
            <w:webHidden/>
          </w:rPr>
          <w:fldChar w:fldCharType="begin"/>
        </w:r>
        <w:r>
          <w:rPr>
            <w:noProof/>
            <w:webHidden/>
          </w:rPr>
          <w:instrText xml:space="preserve"> PAGEREF _Toc207451077 \h </w:instrText>
        </w:r>
        <w:r>
          <w:rPr>
            <w:noProof/>
            <w:webHidden/>
          </w:rPr>
        </w:r>
        <w:r>
          <w:rPr>
            <w:noProof/>
            <w:webHidden/>
          </w:rPr>
          <w:fldChar w:fldCharType="separate"/>
        </w:r>
        <w:r>
          <w:rPr>
            <w:noProof/>
            <w:webHidden/>
          </w:rPr>
          <w:t>25</w:t>
        </w:r>
        <w:r>
          <w:rPr>
            <w:noProof/>
            <w:webHidden/>
          </w:rPr>
          <w:fldChar w:fldCharType="end"/>
        </w:r>
      </w:hyperlink>
    </w:p>
    <w:p w:rsidR="00122402" w:rsidRDefault="00122402">
      <w:pPr>
        <w:pStyle w:val="TableofFigures"/>
        <w:tabs>
          <w:tab w:val="right" w:leader="dot" w:pos="8630"/>
        </w:tabs>
        <w:rPr>
          <w:noProof/>
          <w:lang w:val="en-AE" w:eastAsia="en-AE"/>
        </w:rPr>
      </w:pPr>
      <w:hyperlink r:id="rId23" w:anchor="_Toc207451078" w:history="1">
        <w:r w:rsidRPr="006F0419">
          <w:rPr>
            <w:rStyle w:val="Hyperlink"/>
            <w:noProof/>
          </w:rPr>
          <w:t>Figure 16</w:t>
        </w:r>
        <w:r>
          <w:rPr>
            <w:noProof/>
            <w:webHidden/>
          </w:rPr>
          <w:tab/>
        </w:r>
        <w:r>
          <w:rPr>
            <w:noProof/>
            <w:webHidden/>
          </w:rPr>
          <w:fldChar w:fldCharType="begin"/>
        </w:r>
        <w:r>
          <w:rPr>
            <w:noProof/>
            <w:webHidden/>
          </w:rPr>
          <w:instrText xml:space="preserve"> PAGEREF _Toc207451078 \h </w:instrText>
        </w:r>
        <w:r>
          <w:rPr>
            <w:noProof/>
            <w:webHidden/>
          </w:rPr>
        </w:r>
        <w:r>
          <w:rPr>
            <w:noProof/>
            <w:webHidden/>
          </w:rPr>
          <w:fldChar w:fldCharType="separate"/>
        </w:r>
        <w:r>
          <w:rPr>
            <w:noProof/>
            <w:webHidden/>
          </w:rPr>
          <w:t>25</w:t>
        </w:r>
        <w:r>
          <w:rPr>
            <w:noProof/>
            <w:webHidden/>
          </w:rPr>
          <w:fldChar w:fldCharType="end"/>
        </w:r>
      </w:hyperlink>
    </w:p>
    <w:p w:rsidR="00D00BE1" w:rsidRDefault="00122402" w:rsidP="00857B14">
      <w:pPr>
        <w:spacing w:line="360" w:lineRule="auto"/>
        <w:rPr>
          <w:rFonts w:ascii="Times New Roman" w:hAnsi="Times New Roman" w:cs="Times New Roman"/>
        </w:rPr>
      </w:pPr>
      <w:r>
        <w:rPr>
          <w:rFonts w:ascii="Times New Roman" w:hAnsi="Times New Roman" w:cs="Times New Roman"/>
        </w:rPr>
        <w:fldChar w:fldCharType="end"/>
      </w:r>
    </w:p>
    <w:p w:rsidR="00122402" w:rsidRDefault="00122402">
      <w:pPr>
        <w:pStyle w:val="TableofFigures"/>
        <w:tabs>
          <w:tab w:val="right" w:leader="dot" w:pos="8630"/>
        </w:tabs>
        <w:rPr>
          <w:noProof/>
          <w:lang w:val="en-AE" w:eastAsia="en-AE"/>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07451079" w:history="1">
        <w:r w:rsidRPr="00D93103">
          <w:rPr>
            <w:rStyle w:val="Hyperlink"/>
            <w:rFonts w:ascii="Times New Roman" w:hAnsi="Times New Roman" w:cs="Times New Roman"/>
            <w:noProof/>
          </w:rPr>
          <w:t>Table 1</w:t>
        </w:r>
        <w:r>
          <w:rPr>
            <w:noProof/>
            <w:webHidden/>
          </w:rPr>
          <w:tab/>
        </w:r>
        <w:r>
          <w:rPr>
            <w:noProof/>
            <w:webHidden/>
          </w:rPr>
          <w:fldChar w:fldCharType="begin"/>
        </w:r>
        <w:r>
          <w:rPr>
            <w:noProof/>
            <w:webHidden/>
          </w:rPr>
          <w:instrText xml:space="preserve"> PAGEREF _Toc207451079 \h </w:instrText>
        </w:r>
        <w:r>
          <w:rPr>
            <w:noProof/>
            <w:webHidden/>
          </w:rPr>
        </w:r>
        <w:r>
          <w:rPr>
            <w:noProof/>
            <w:webHidden/>
          </w:rPr>
          <w:fldChar w:fldCharType="separate"/>
        </w:r>
        <w:r>
          <w:rPr>
            <w:noProof/>
            <w:webHidden/>
          </w:rPr>
          <w:t>18</w:t>
        </w:r>
        <w:r>
          <w:rPr>
            <w:noProof/>
            <w:webHidden/>
          </w:rPr>
          <w:fldChar w:fldCharType="end"/>
        </w:r>
      </w:hyperlink>
    </w:p>
    <w:p w:rsidR="00122402" w:rsidRDefault="00122402">
      <w:pPr>
        <w:pStyle w:val="TableofFigures"/>
        <w:tabs>
          <w:tab w:val="right" w:leader="dot" w:pos="8630"/>
        </w:tabs>
        <w:rPr>
          <w:noProof/>
          <w:lang w:val="en-AE" w:eastAsia="en-AE"/>
        </w:rPr>
      </w:pPr>
      <w:hyperlink w:anchor="_Toc207451080" w:history="1">
        <w:r w:rsidRPr="00D93103">
          <w:rPr>
            <w:rStyle w:val="Hyperlink"/>
            <w:rFonts w:ascii="Times New Roman" w:hAnsi="Times New Roman" w:cs="Times New Roman"/>
            <w:noProof/>
          </w:rPr>
          <w:t>Table 2</w:t>
        </w:r>
        <w:r>
          <w:rPr>
            <w:noProof/>
            <w:webHidden/>
          </w:rPr>
          <w:tab/>
        </w:r>
        <w:r>
          <w:rPr>
            <w:noProof/>
            <w:webHidden/>
          </w:rPr>
          <w:fldChar w:fldCharType="begin"/>
        </w:r>
        <w:r>
          <w:rPr>
            <w:noProof/>
            <w:webHidden/>
          </w:rPr>
          <w:instrText xml:space="preserve"> PAGEREF _Toc207451080 \h </w:instrText>
        </w:r>
        <w:r>
          <w:rPr>
            <w:noProof/>
            <w:webHidden/>
          </w:rPr>
        </w:r>
        <w:r>
          <w:rPr>
            <w:noProof/>
            <w:webHidden/>
          </w:rPr>
          <w:fldChar w:fldCharType="separate"/>
        </w:r>
        <w:r>
          <w:rPr>
            <w:noProof/>
            <w:webHidden/>
          </w:rPr>
          <w:t>18</w:t>
        </w:r>
        <w:r>
          <w:rPr>
            <w:noProof/>
            <w:webHidden/>
          </w:rPr>
          <w:fldChar w:fldCharType="end"/>
        </w:r>
      </w:hyperlink>
    </w:p>
    <w:p w:rsidR="00122402" w:rsidRDefault="00122402">
      <w:pPr>
        <w:pStyle w:val="TableofFigures"/>
        <w:tabs>
          <w:tab w:val="right" w:leader="dot" w:pos="8630"/>
        </w:tabs>
        <w:rPr>
          <w:noProof/>
          <w:lang w:val="en-AE" w:eastAsia="en-AE"/>
        </w:rPr>
      </w:pPr>
      <w:hyperlink w:anchor="_Toc207451081" w:history="1">
        <w:r w:rsidRPr="00D93103">
          <w:rPr>
            <w:rStyle w:val="Hyperlink"/>
            <w:rFonts w:ascii="Times New Roman" w:hAnsi="Times New Roman" w:cs="Times New Roman"/>
            <w:noProof/>
          </w:rPr>
          <w:t>Table 3</w:t>
        </w:r>
        <w:r>
          <w:rPr>
            <w:noProof/>
            <w:webHidden/>
          </w:rPr>
          <w:tab/>
        </w:r>
        <w:r>
          <w:rPr>
            <w:noProof/>
            <w:webHidden/>
          </w:rPr>
          <w:fldChar w:fldCharType="begin"/>
        </w:r>
        <w:r>
          <w:rPr>
            <w:noProof/>
            <w:webHidden/>
          </w:rPr>
          <w:instrText xml:space="preserve"> PAGEREF _Toc207451081 \h </w:instrText>
        </w:r>
        <w:r>
          <w:rPr>
            <w:noProof/>
            <w:webHidden/>
          </w:rPr>
        </w:r>
        <w:r>
          <w:rPr>
            <w:noProof/>
            <w:webHidden/>
          </w:rPr>
          <w:fldChar w:fldCharType="separate"/>
        </w:r>
        <w:r>
          <w:rPr>
            <w:noProof/>
            <w:webHidden/>
          </w:rPr>
          <w:t>19</w:t>
        </w:r>
        <w:r>
          <w:rPr>
            <w:noProof/>
            <w:webHidden/>
          </w:rPr>
          <w:fldChar w:fldCharType="end"/>
        </w:r>
      </w:hyperlink>
    </w:p>
    <w:p w:rsidR="00122402" w:rsidRDefault="00122402">
      <w:pPr>
        <w:pStyle w:val="TableofFigures"/>
        <w:tabs>
          <w:tab w:val="right" w:leader="dot" w:pos="8630"/>
        </w:tabs>
        <w:rPr>
          <w:noProof/>
          <w:lang w:val="en-AE" w:eastAsia="en-AE"/>
        </w:rPr>
      </w:pPr>
      <w:hyperlink w:anchor="_Toc207451082" w:history="1">
        <w:r w:rsidRPr="00D93103">
          <w:rPr>
            <w:rStyle w:val="Hyperlink"/>
            <w:rFonts w:ascii="Times New Roman" w:hAnsi="Times New Roman" w:cs="Times New Roman"/>
            <w:noProof/>
          </w:rPr>
          <w:t>Table 4</w:t>
        </w:r>
        <w:r>
          <w:rPr>
            <w:noProof/>
            <w:webHidden/>
          </w:rPr>
          <w:tab/>
        </w:r>
        <w:r>
          <w:rPr>
            <w:noProof/>
            <w:webHidden/>
          </w:rPr>
          <w:fldChar w:fldCharType="begin"/>
        </w:r>
        <w:r>
          <w:rPr>
            <w:noProof/>
            <w:webHidden/>
          </w:rPr>
          <w:instrText xml:space="preserve"> PAGEREF _Toc207451082 \h </w:instrText>
        </w:r>
        <w:r>
          <w:rPr>
            <w:noProof/>
            <w:webHidden/>
          </w:rPr>
        </w:r>
        <w:r>
          <w:rPr>
            <w:noProof/>
            <w:webHidden/>
          </w:rPr>
          <w:fldChar w:fldCharType="separate"/>
        </w:r>
        <w:r>
          <w:rPr>
            <w:noProof/>
            <w:webHidden/>
          </w:rPr>
          <w:t>19</w:t>
        </w:r>
        <w:r>
          <w:rPr>
            <w:noProof/>
            <w:webHidden/>
          </w:rPr>
          <w:fldChar w:fldCharType="end"/>
        </w:r>
      </w:hyperlink>
    </w:p>
    <w:p w:rsidR="00122402" w:rsidRDefault="00122402">
      <w:pPr>
        <w:pStyle w:val="TableofFigures"/>
        <w:tabs>
          <w:tab w:val="right" w:leader="dot" w:pos="8630"/>
        </w:tabs>
        <w:rPr>
          <w:noProof/>
          <w:lang w:val="en-AE" w:eastAsia="en-AE"/>
        </w:rPr>
      </w:pPr>
      <w:hyperlink w:anchor="_Toc207451083" w:history="1">
        <w:r w:rsidRPr="00D93103">
          <w:rPr>
            <w:rStyle w:val="Hyperlink"/>
            <w:rFonts w:ascii="Times New Roman" w:hAnsi="Times New Roman" w:cs="Times New Roman"/>
            <w:noProof/>
          </w:rPr>
          <w:t>Table 5</w:t>
        </w:r>
        <w:r>
          <w:rPr>
            <w:noProof/>
            <w:webHidden/>
          </w:rPr>
          <w:tab/>
        </w:r>
        <w:r>
          <w:rPr>
            <w:noProof/>
            <w:webHidden/>
          </w:rPr>
          <w:fldChar w:fldCharType="begin"/>
        </w:r>
        <w:r>
          <w:rPr>
            <w:noProof/>
            <w:webHidden/>
          </w:rPr>
          <w:instrText xml:space="preserve"> PAGEREF _Toc207451083 \h </w:instrText>
        </w:r>
        <w:r>
          <w:rPr>
            <w:noProof/>
            <w:webHidden/>
          </w:rPr>
        </w:r>
        <w:r>
          <w:rPr>
            <w:noProof/>
            <w:webHidden/>
          </w:rPr>
          <w:fldChar w:fldCharType="separate"/>
        </w:r>
        <w:r>
          <w:rPr>
            <w:noProof/>
            <w:webHidden/>
          </w:rPr>
          <w:t>20</w:t>
        </w:r>
        <w:r>
          <w:rPr>
            <w:noProof/>
            <w:webHidden/>
          </w:rPr>
          <w:fldChar w:fldCharType="end"/>
        </w:r>
      </w:hyperlink>
    </w:p>
    <w:p w:rsidR="00122402" w:rsidRDefault="00122402">
      <w:pPr>
        <w:pStyle w:val="TableofFigures"/>
        <w:tabs>
          <w:tab w:val="right" w:leader="dot" w:pos="8630"/>
        </w:tabs>
        <w:rPr>
          <w:noProof/>
          <w:lang w:val="en-AE" w:eastAsia="en-AE"/>
        </w:rPr>
      </w:pPr>
      <w:hyperlink w:anchor="_Toc207451084" w:history="1">
        <w:r w:rsidRPr="00D93103">
          <w:rPr>
            <w:rStyle w:val="Hyperlink"/>
            <w:rFonts w:ascii="Times New Roman" w:hAnsi="Times New Roman" w:cs="Times New Roman"/>
            <w:noProof/>
          </w:rPr>
          <w:t>Table 6</w:t>
        </w:r>
        <w:r>
          <w:rPr>
            <w:noProof/>
            <w:webHidden/>
          </w:rPr>
          <w:tab/>
        </w:r>
        <w:r>
          <w:rPr>
            <w:noProof/>
            <w:webHidden/>
          </w:rPr>
          <w:fldChar w:fldCharType="begin"/>
        </w:r>
        <w:r>
          <w:rPr>
            <w:noProof/>
            <w:webHidden/>
          </w:rPr>
          <w:instrText xml:space="preserve"> PAGEREF _Toc207451084 \h </w:instrText>
        </w:r>
        <w:r>
          <w:rPr>
            <w:noProof/>
            <w:webHidden/>
          </w:rPr>
        </w:r>
        <w:r>
          <w:rPr>
            <w:noProof/>
            <w:webHidden/>
          </w:rPr>
          <w:fldChar w:fldCharType="separate"/>
        </w:r>
        <w:r>
          <w:rPr>
            <w:noProof/>
            <w:webHidden/>
          </w:rPr>
          <w:t>20</w:t>
        </w:r>
        <w:r>
          <w:rPr>
            <w:noProof/>
            <w:webHidden/>
          </w:rPr>
          <w:fldChar w:fldCharType="end"/>
        </w:r>
      </w:hyperlink>
    </w:p>
    <w:p w:rsidR="00122402" w:rsidRDefault="00122402">
      <w:pPr>
        <w:pStyle w:val="TableofFigures"/>
        <w:tabs>
          <w:tab w:val="right" w:leader="dot" w:pos="8630"/>
        </w:tabs>
        <w:rPr>
          <w:noProof/>
          <w:lang w:val="en-AE" w:eastAsia="en-AE"/>
        </w:rPr>
      </w:pPr>
      <w:r w:rsidRPr="00122402">
        <w:rPr>
          <w:rFonts w:ascii="Times New Roman" w:hAnsi="Times New Roman" w:cs="Times New Roman"/>
        </w:rPr>
        <w:drawing>
          <wp:anchor distT="0" distB="0" distL="114300" distR="114300" simplePos="0" relativeHeight="251763200" behindDoc="0" locked="0" layoutInCell="1" allowOverlap="1" wp14:anchorId="71815783">
            <wp:simplePos x="0" y="0"/>
            <wp:positionH relativeFrom="column">
              <wp:posOffset>-13263</wp:posOffset>
            </wp:positionH>
            <wp:positionV relativeFrom="paragraph">
              <wp:posOffset>546100</wp:posOffset>
            </wp:positionV>
            <wp:extent cx="5486400" cy="12388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238885"/>
                    </a:xfrm>
                    <a:prstGeom prst="rect">
                      <a:avLst/>
                    </a:prstGeom>
                  </pic:spPr>
                </pic:pic>
              </a:graphicData>
            </a:graphic>
          </wp:anchor>
        </w:drawing>
      </w:r>
      <w:hyperlink w:anchor="_Toc207451085" w:history="1">
        <w:r w:rsidRPr="00D93103">
          <w:rPr>
            <w:rStyle w:val="Hyperlink"/>
            <w:rFonts w:ascii="Times New Roman" w:hAnsi="Times New Roman" w:cs="Times New Roman"/>
            <w:noProof/>
          </w:rPr>
          <w:t>Table 7</w:t>
        </w:r>
        <w:r>
          <w:rPr>
            <w:noProof/>
            <w:webHidden/>
          </w:rPr>
          <w:tab/>
        </w:r>
        <w:r>
          <w:rPr>
            <w:noProof/>
            <w:webHidden/>
          </w:rPr>
          <w:fldChar w:fldCharType="begin"/>
        </w:r>
        <w:r>
          <w:rPr>
            <w:noProof/>
            <w:webHidden/>
          </w:rPr>
          <w:instrText xml:space="preserve"> PAGEREF _Toc207451085 \h </w:instrText>
        </w:r>
        <w:r>
          <w:rPr>
            <w:noProof/>
            <w:webHidden/>
          </w:rPr>
        </w:r>
        <w:r>
          <w:rPr>
            <w:noProof/>
            <w:webHidden/>
          </w:rPr>
          <w:fldChar w:fldCharType="separate"/>
        </w:r>
        <w:r>
          <w:rPr>
            <w:noProof/>
            <w:webHidden/>
          </w:rPr>
          <w:t>24</w:t>
        </w:r>
        <w:r>
          <w:rPr>
            <w:noProof/>
            <w:webHidden/>
          </w:rPr>
          <w:fldChar w:fldCharType="end"/>
        </w:r>
      </w:hyperlink>
    </w:p>
    <w:p w:rsidR="00020D9E" w:rsidRDefault="00122402" w:rsidP="00122402">
      <w:pPr>
        <w:spacing w:line="360" w:lineRule="auto"/>
        <w:rPr>
          <w:rFonts w:ascii="Times New Roman" w:hAnsi="Times New Roman" w:cs="Times New Roman"/>
        </w:rPr>
      </w:pPr>
      <w:r>
        <w:rPr>
          <w:rFonts w:ascii="Times New Roman" w:hAnsi="Times New Roman" w:cs="Times New Roman"/>
        </w:rPr>
        <w:fldChar w:fldCharType="end"/>
      </w:r>
    </w:p>
    <w:p w:rsidR="00122402" w:rsidRPr="00D47BEE" w:rsidRDefault="00122402" w:rsidP="00122402">
      <w:pPr>
        <w:spacing w:line="360" w:lineRule="auto"/>
        <w:rPr>
          <w:rFonts w:ascii="Times New Roman" w:hAnsi="Times New Roman" w:cs="Times New Roman"/>
          <w:sz w:val="24"/>
          <w:szCs w:val="24"/>
        </w:rPr>
      </w:pPr>
      <w:r>
        <w:rPr>
          <w:noProof/>
        </w:rPr>
        <w:drawing>
          <wp:inline distT="0" distB="0" distL="0" distR="0" wp14:anchorId="509F1CFB" wp14:editId="48E92EF2">
            <wp:extent cx="5486400" cy="1355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1355725"/>
                    </a:xfrm>
                    <a:prstGeom prst="rect">
                      <a:avLst/>
                    </a:prstGeom>
                  </pic:spPr>
                </pic:pic>
              </a:graphicData>
            </a:graphic>
          </wp:inline>
        </w:drawing>
      </w:r>
    </w:p>
    <w:p w:rsidR="00122402" w:rsidRDefault="000A21FB" w:rsidP="00857B14">
      <w:pPr>
        <w:pStyle w:val="TableofFigures"/>
        <w:tabs>
          <w:tab w:val="right" w:leader="dot" w:pos="10790"/>
        </w:tabs>
        <w:spacing w:line="360" w:lineRule="auto"/>
        <w:rPr>
          <w:rFonts w:ascii="Times New Roman" w:hAnsi="Times New Roman" w:cs="Times New Roman"/>
        </w:rPr>
      </w:pPr>
      <w:r w:rsidRPr="000A21FB">
        <w:rPr>
          <w:rFonts w:ascii="Times New Roman" w:eastAsia="Times New Roman" w:hAnsi="Times New Roman" w:cs="Times New Roman"/>
          <w:b/>
          <w:bCs/>
          <w:sz w:val="24"/>
          <w:szCs w:val="24"/>
          <w:lang w:val="en-AE" w:eastAsia="en-AE"/>
        </w:rPr>
        <w:drawing>
          <wp:inline distT="0" distB="0" distL="0" distR="0" wp14:anchorId="2E094334" wp14:editId="43169A31">
            <wp:extent cx="5486400" cy="1209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209040"/>
                    </a:xfrm>
                    <a:prstGeom prst="rect">
                      <a:avLst/>
                    </a:prstGeom>
                  </pic:spPr>
                </pic:pic>
              </a:graphicData>
            </a:graphic>
          </wp:inline>
        </w:drawing>
      </w:r>
      <w:r w:rsidR="00122402">
        <w:rPr>
          <w:rFonts w:ascii="Times New Roman" w:hAnsi="Times New Roman" w:cs="Times New Roman"/>
        </w:rPr>
        <w:br w:type="page"/>
      </w:r>
    </w:p>
    <w:p w:rsidR="00020D9E" w:rsidRPr="00D47BEE" w:rsidRDefault="00122402" w:rsidP="00857B14">
      <w:pPr>
        <w:pStyle w:val="TableofFigures"/>
        <w:tabs>
          <w:tab w:val="right" w:leader="dot" w:pos="10790"/>
        </w:tabs>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4896" behindDoc="0" locked="0" layoutInCell="1" allowOverlap="1">
            <wp:simplePos x="0" y="0"/>
            <wp:positionH relativeFrom="column">
              <wp:posOffset>-211817</wp:posOffset>
            </wp:positionH>
            <wp:positionV relativeFrom="paragraph">
              <wp:posOffset>40455</wp:posOffset>
            </wp:positionV>
            <wp:extent cx="5879465" cy="8319770"/>
            <wp:effectExtent l="0" t="0" r="6985"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9465" cy="8319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0D9E" w:rsidRPr="00D47BEE">
        <w:rPr>
          <w:rFonts w:ascii="Times New Roman" w:hAnsi="Times New Roman" w:cs="Times New Roman"/>
        </w:rPr>
        <w:br w:type="page"/>
      </w:r>
    </w:p>
    <w:p w:rsidR="00F5562A" w:rsidRPr="00D47BEE" w:rsidRDefault="00F5562A" w:rsidP="008074A6">
      <w:pPr>
        <w:pStyle w:val="Heading1"/>
        <w:numPr>
          <w:ilvl w:val="0"/>
          <w:numId w:val="33"/>
        </w:numPr>
        <w:rPr>
          <w:rFonts w:ascii="Times New Roman" w:hAnsi="Times New Roman" w:cs="Times New Roman"/>
        </w:rPr>
      </w:pPr>
      <w:bookmarkStart w:id="2" w:name="_Toc207450792"/>
      <w:bookmarkStart w:id="3" w:name="_Toc207451688"/>
      <w:bookmarkEnd w:id="2"/>
      <w:bookmarkEnd w:id="3"/>
    </w:p>
    <w:p w:rsidR="00F96A83" w:rsidRPr="00D47BEE" w:rsidRDefault="00DE14FE" w:rsidP="008365D7">
      <w:pPr>
        <w:pStyle w:val="Heading1"/>
        <w:pBdr>
          <w:bottom w:val="single" w:sz="12" w:space="1" w:color="auto"/>
        </w:pBdr>
        <w:spacing w:before="0" w:line="360" w:lineRule="auto"/>
        <w:rPr>
          <w:rFonts w:ascii="Times New Roman" w:hAnsi="Times New Roman" w:cs="Times New Roman"/>
          <w:sz w:val="32"/>
        </w:rPr>
      </w:pPr>
      <w:bookmarkStart w:id="4" w:name="_Toc207450793"/>
      <w:bookmarkStart w:id="5" w:name="_Toc207451689"/>
      <w:r w:rsidRPr="00D47BEE">
        <w:rPr>
          <w:rFonts w:ascii="Times New Roman" w:hAnsi="Times New Roman" w:cs="Times New Roman"/>
          <w:sz w:val="32"/>
        </w:rPr>
        <w:t xml:space="preserve">System Analysis &amp; Design Report </w:t>
      </w:r>
      <w:r w:rsidR="009A5E78" w:rsidRPr="00D47BEE">
        <w:rPr>
          <w:rFonts w:ascii="Times New Roman" w:hAnsi="Times New Roman" w:cs="Times New Roman"/>
          <w:sz w:val="32"/>
        </w:rPr>
        <w:t>for</w:t>
      </w:r>
      <w:r w:rsidRPr="00D47BEE">
        <w:rPr>
          <w:rFonts w:ascii="Times New Roman" w:hAnsi="Times New Roman" w:cs="Times New Roman"/>
          <w:sz w:val="32"/>
        </w:rPr>
        <w:t xml:space="preserve"> Rt &amp; Dk Consumers (Pvt) Ltd</w:t>
      </w:r>
      <w:bookmarkEnd w:id="4"/>
      <w:bookmarkEnd w:id="5"/>
    </w:p>
    <w:p w:rsidR="006B4545" w:rsidRPr="00D47BEE" w:rsidRDefault="0018749E" w:rsidP="008575B3">
      <w:pPr>
        <w:pStyle w:val="Heading3"/>
        <w:numPr>
          <w:ilvl w:val="0"/>
          <w:numId w:val="23"/>
        </w:numPr>
        <w:rPr>
          <w:rFonts w:ascii="Times New Roman" w:hAnsi="Times New Roman" w:cs="Times New Roman"/>
          <w:sz w:val="28"/>
        </w:rPr>
      </w:pPr>
      <w:bookmarkStart w:id="6" w:name="_Toc207450794"/>
      <w:bookmarkStart w:id="7" w:name="_Toc207451690"/>
      <w:r w:rsidRPr="00D47BEE">
        <w:rPr>
          <w:rFonts w:ascii="Times New Roman" w:hAnsi="Times New Roman" w:cs="Times New Roman"/>
          <w:sz w:val="28"/>
        </w:rPr>
        <w:t>Introduction to the Organization</w:t>
      </w:r>
      <w:bookmarkEnd w:id="6"/>
      <w:bookmarkEnd w:id="7"/>
    </w:p>
    <w:p w:rsidR="006B4545" w:rsidRPr="00D47BEE" w:rsidRDefault="0018749E" w:rsidP="00857B14">
      <w:pPr>
        <w:spacing w:line="360" w:lineRule="auto"/>
        <w:rPr>
          <w:rFonts w:ascii="Times New Roman" w:hAnsi="Times New Roman" w:cs="Times New Roman"/>
          <w:sz w:val="24"/>
        </w:rPr>
      </w:pPr>
      <w:r w:rsidRPr="00D47BEE">
        <w:rPr>
          <w:rFonts w:ascii="Times New Roman" w:hAnsi="Times New Roman" w:cs="Times New Roman"/>
          <w:sz w:val="24"/>
        </w:rPr>
        <w:t>RT &amp; DK Consumers (Pvt) Ltd is a private company specializing in the supply of plastic essentials. The company is committed to delivering high-quality plastic products and excellent customer service.</w:t>
      </w:r>
    </w:p>
    <w:p w:rsidR="006B4545" w:rsidRPr="00D47BEE" w:rsidRDefault="0018749E" w:rsidP="00857B14">
      <w:pPr>
        <w:spacing w:line="360" w:lineRule="auto"/>
        <w:rPr>
          <w:rFonts w:ascii="Times New Roman" w:hAnsi="Times New Roman" w:cs="Times New Roman"/>
          <w:sz w:val="24"/>
        </w:rPr>
      </w:pPr>
      <w:r w:rsidRPr="00D47BEE">
        <w:rPr>
          <w:rFonts w:ascii="Times New Roman" w:hAnsi="Times New Roman" w:cs="Times New Roman"/>
          <w:sz w:val="24"/>
        </w:rPr>
        <w:t>Vision: “Trusted supplier of quality plastic essentials.”</w:t>
      </w:r>
    </w:p>
    <w:p w:rsidR="006B4545" w:rsidRPr="00D47BEE" w:rsidRDefault="0018749E" w:rsidP="00857B14">
      <w:pPr>
        <w:spacing w:line="360" w:lineRule="auto"/>
        <w:rPr>
          <w:rFonts w:ascii="Times New Roman" w:hAnsi="Times New Roman" w:cs="Times New Roman"/>
          <w:sz w:val="24"/>
        </w:rPr>
      </w:pPr>
      <w:r w:rsidRPr="00D47BEE">
        <w:rPr>
          <w:rFonts w:ascii="Times New Roman" w:hAnsi="Times New Roman" w:cs="Times New Roman"/>
          <w:sz w:val="24"/>
        </w:rPr>
        <w:t>Mission: “Be the best by providing high-quality plastic products and excellent service.”</w:t>
      </w:r>
    </w:p>
    <w:p w:rsidR="00213779" w:rsidRPr="00D47BEE" w:rsidRDefault="00F83183" w:rsidP="00F83183">
      <w:pPr>
        <w:spacing w:line="360" w:lineRule="auto"/>
        <w:rPr>
          <w:rFonts w:ascii="Times New Roman" w:hAnsi="Times New Roman" w:cs="Times New Roman"/>
          <w:bCs/>
          <w:color w:val="404040"/>
          <w:sz w:val="24"/>
          <w:shd w:val="clear" w:color="auto" w:fill="FFFFFF"/>
        </w:rPr>
      </w:pPr>
      <w:r w:rsidRPr="00D47BEE">
        <w:rPr>
          <w:rFonts w:ascii="Times New Roman" w:hAnsi="Times New Roman" w:cs="Times New Roman"/>
          <w:noProof/>
        </w:rPr>
        <mc:AlternateContent>
          <mc:Choice Requires="wps">
            <w:drawing>
              <wp:anchor distT="0" distB="0" distL="114300" distR="114300" simplePos="0" relativeHeight="251722240" behindDoc="0" locked="0" layoutInCell="1" allowOverlap="1" wp14:anchorId="56F17177" wp14:editId="079AD420">
                <wp:simplePos x="0" y="0"/>
                <wp:positionH relativeFrom="column">
                  <wp:posOffset>311150</wp:posOffset>
                </wp:positionH>
                <wp:positionV relativeFrom="paragraph">
                  <wp:posOffset>5335905</wp:posOffset>
                </wp:positionV>
                <wp:extent cx="4333875"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4333875" cy="635"/>
                        </a:xfrm>
                        <a:prstGeom prst="rect">
                          <a:avLst/>
                        </a:prstGeom>
                        <a:solidFill>
                          <a:prstClr val="white"/>
                        </a:solidFill>
                        <a:ln>
                          <a:noFill/>
                        </a:ln>
                      </wps:spPr>
                      <wps:txbx>
                        <w:txbxContent>
                          <w:p w:rsidR="00F97009" w:rsidRPr="00F01AD4" w:rsidRDefault="00F97009" w:rsidP="00F83183">
                            <w:pPr>
                              <w:pStyle w:val="Caption"/>
                              <w:rPr>
                                <w:rFonts w:ascii="Times New Roman" w:hAnsi="Times New Roman" w:cs="Times New Roman"/>
                                <w:noProof/>
                                <w:sz w:val="32"/>
                              </w:rPr>
                            </w:pPr>
                            <w:bookmarkStart w:id="8" w:name="_Toc207451063"/>
                            <w:r>
                              <w:t xml:space="preserve">Figure </w:t>
                            </w:r>
                            <w:fldSimple w:instr=" SEQ Figure \* ARABIC ">
                              <w:r>
                                <w:rPr>
                                  <w:noProof/>
                                </w:rPr>
                                <w:t>1</w:t>
                              </w:r>
                            </w:fldSimple>
                            <w:r>
                              <w:t xml:space="preserve"> Managerial Level</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F17177" id="_x0000_t202" coordsize="21600,21600" o:spt="202" path="m,l,21600r21600,l21600,xe">
                <v:stroke joinstyle="miter"/>
                <v:path gradientshapeok="t" o:connecttype="rect"/>
              </v:shapetype>
              <v:shape id="Text Box 35" o:spid="_x0000_s1026" type="#_x0000_t202" style="position:absolute;margin-left:24.5pt;margin-top:420.15pt;width:341.25pt;height:.05pt;z-index:25172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" stroked="f">
                <v:textbox style="mso-fit-shape-to-text:t" inset="0,0,0,0">
                  <w:txbxContent>
                    <w:p w:rsidR="00F97009" w:rsidRPr="00F01AD4" w:rsidRDefault="00F97009" w:rsidP="00F83183">
                      <w:pPr>
                        <w:pStyle w:val="Caption"/>
                        <w:rPr>
                          <w:rFonts w:ascii="Times New Roman" w:hAnsi="Times New Roman" w:cs="Times New Roman"/>
                          <w:noProof/>
                          <w:sz w:val="32"/>
                        </w:rPr>
                      </w:pPr>
                      <w:bookmarkStart w:id="9" w:name="_Toc207451063"/>
                      <w:r>
                        <w:t xml:space="preserve">Figure </w:t>
                      </w:r>
                      <w:fldSimple w:instr=" SEQ Figure \* ARABIC ">
                        <w:r>
                          <w:rPr>
                            <w:noProof/>
                          </w:rPr>
                          <w:t>1</w:t>
                        </w:r>
                      </w:fldSimple>
                      <w:r>
                        <w:t xml:space="preserve"> Managerial Level</w:t>
                      </w:r>
                      <w:bookmarkEnd w:id="9"/>
                    </w:p>
                  </w:txbxContent>
                </v:textbox>
                <w10:wrap type="topAndBottom"/>
              </v:shape>
            </w:pict>
          </mc:Fallback>
        </mc:AlternateContent>
      </w:r>
      <w:r w:rsidRPr="00D47BEE">
        <w:rPr>
          <w:rFonts w:ascii="Times New Roman" w:hAnsi="Times New Roman" w:cs="Times New Roman"/>
          <w:b/>
          <w:noProof/>
          <w:sz w:val="32"/>
        </w:rPr>
        <w:drawing>
          <wp:anchor distT="0" distB="0" distL="114300" distR="114300" simplePos="0" relativeHeight="251556352" behindDoc="0" locked="0" layoutInCell="1" allowOverlap="1">
            <wp:simplePos x="0" y="0"/>
            <wp:positionH relativeFrom="column">
              <wp:posOffset>311150</wp:posOffset>
            </wp:positionH>
            <wp:positionV relativeFrom="paragraph">
              <wp:posOffset>579755</wp:posOffset>
            </wp:positionV>
            <wp:extent cx="4333875" cy="4699000"/>
            <wp:effectExtent l="0" t="0" r="9525"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 an outline of one equilateral triangle with no fill color. Divide the triangle into exactly 3 horizontal sections using straight bold lines. The top section should be the smallest, the middle.png"/>
                    <pic:cNvPicPr/>
                  </pic:nvPicPr>
                  <pic:blipFill>
                    <a:blip r:embed="rId28"/>
                    <a:stretch>
                      <a:fillRect/>
                    </a:stretch>
                  </pic:blipFill>
                  <pic:spPr>
                    <a:xfrm>
                      <a:off x="0" y="0"/>
                      <a:ext cx="4333875" cy="4699000"/>
                    </a:xfrm>
                    <a:prstGeom prst="rect">
                      <a:avLst/>
                    </a:prstGeom>
                  </pic:spPr>
                </pic:pic>
              </a:graphicData>
            </a:graphic>
            <wp14:sizeRelH relativeFrom="margin">
              <wp14:pctWidth>0</wp14:pctWidth>
            </wp14:sizeRelH>
            <wp14:sizeRelV relativeFrom="margin">
              <wp14:pctHeight>0</wp14:pctHeight>
            </wp14:sizeRelV>
          </wp:anchor>
        </w:drawing>
      </w:r>
      <w:r w:rsidR="005526B7" w:rsidRPr="00D47BEE">
        <w:rPr>
          <w:rStyle w:val="Strong"/>
          <w:rFonts w:ascii="Times New Roman" w:hAnsi="Times New Roman" w:cs="Times New Roman"/>
          <w:b w:val="0"/>
          <w:color w:val="404040"/>
          <w:sz w:val="24"/>
          <w:shd w:val="clear" w:color="auto" w:fill="FFFFFF"/>
        </w:rPr>
        <w:t>The company uses this management structure</w:t>
      </w:r>
      <w:r w:rsidR="00A679CF" w:rsidRPr="00D47BEE">
        <w:rPr>
          <w:rStyle w:val="Strong"/>
          <w:rFonts w:ascii="Times New Roman" w:hAnsi="Times New Roman" w:cs="Times New Roman"/>
          <w:b w:val="0"/>
          <w:color w:val="404040"/>
          <w:sz w:val="24"/>
          <w:shd w:val="clear" w:color="auto" w:fill="FFFFFF"/>
        </w:rPr>
        <w:t>:</w:t>
      </w:r>
    </w:p>
    <w:p w:rsidR="00511EEC" w:rsidRPr="00D47BEE" w:rsidRDefault="00511EEC" w:rsidP="008575B3">
      <w:pPr>
        <w:pStyle w:val="Heading3"/>
        <w:numPr>
          <w:ilvl w:val="0"/>
          <w:numId w:val="23"/>
        </w:numPr>
        <w:spacing w:line="360" w:lineRule="auto"/>
        <w:rPr>
          <w:rFonts w:ascii="Times New Roman" w:hAnsi="Times New Roman" w:cs="Times New Roman"/>
          <w:sz w:val="28"/>
        </w:rPr>
      </w:pPr>
      <w:bookmarkStart w:id="10" w:name="_Toc207450795"/>
      <w:bookmarkStart w:id="11" w:name="_Toc207451691"/>
      <w:r w:rsidRPr="00D47BEE">
        <w:rPr>
          <w:rStyle w:val="Strong"/>
          <w:rFonts w:ascii="Times New Roman" w:hAnsi="Times New Roman" w:cs="Times New Roman"/>
          <w:b/>
          <w:bCs/>
          <w:sz w:val="28"/>
        </w:rPr>
        <w:lastRenderedPageBreak/>
        <w:t>Fact-Finding Techniques</w:t>
      </w:r>
      <w:bookmarkEnd w:id="10"/>
      <w:bookmarkEnd w:id="11"/>
    </w:p>
    <w:p w:rsidR="00511EEC" w:rsidRPr="00D47BEE" w:rsidRDefault="00511EEC" w:rsidP="00857B14">
      <w:pPr>
        <w:pStyle w:val="ds-markdown-paragraph"/>
        <w:shd w:val="clear" w:color="auto" w:fill="FFFFFF"/>
        <w:spacing w:before="206" w:beforeAutospacing="0" w:after="206" w:afterAutospacing="0" w:line="360" w:lineRule="auto"/>
        <w:rPr>
          <w:color w:val="404040"/>
        </w:rPr>
      </w:pPr>
      <w:r w:rsidRPr="00D47BEE">
        <w:rPr>
          <w:color w:val="404040"/>
        </w:rPr>
        <w:t xml:space="preserve">To identify operational </w:t>
      </w:r>
      <w:r w:rsidR="003908C9" w:rsidRPr="00D47BEE">
        <w:rPr>
          <w:color w:val="404040"/>
        </w:rPr>
        <w:t>d</w:t>
      </w:r>
      <w:r w:rsidR="00C153DE" w:rsidRPr="00D47BEE">
        <w:rPr>
          <w:color w:val="404040"/>
        </w:rPr>
        <w:t>raw backs</w:t>
      </w:r>
      <w:r w:rsidRPr="00D47BEE">
        <w:rPr>
          <w:color w:val="404040"/>
        </w:rPr>
        <w:t xml:space="preserve"> in RT &amp; DK's </w:t>
      </w:r>
      <w:r w:rsidR="00BF22A2" w:rsidRPr="00D47BEE">
        <w:rPr>
          <w:color w:val="404040"/>
        </w:rPr>
        <w:t>information system</w:t>
      </w:r>
      <w:r w:rsidRPr="00D47BEE">
        <w:rPr>
          <w:color w:val="404040"/>
        </w:rPr>
        <w:t>,</w:t>
      </w:r>
      <w:r w:rsidR="00BF22A2" w:rsidRPr="00D47BEE">
        <w:rPr>
          <w:color w:val="404040"/>
        </w:rPr>
        <w:t xml:space="preserve"> I</w:t>
      </w:r>
      <w:r w:rsidRPr="00D47BEE">
        <w:rPr>
          <w:color w:val="404040"/>
        </w:rPr>
        <w:t xml:space="preserve"> </w:t>
      </w:r>
      <w:r w:rsidR="00BF22A2" w:rsidRPr="00D47BEE">
        <w:rPr>
          <w:color w:val="404040"/>
        </w:rPr>
        <w:t xml:space="preserve">followed </w:t>
      </w:r>
      <w:r w:rsidRPr="00D47BEE">
        <w:rPr>
          <w:color w:val="404040"/>
        </w:rPr>
        <w:t>three fact-finding approaches:</w:t>
      </w:r>
    </w:p>
    <w:p w:rsidR="00511EEC" w:rsidRPr="00D47BEE" w:rsidRDefault="009E6868" w:rsidP="008575B3">
      <w:pPr>
        <w:pStyle w:val="ds-markdown-paragraph"/>
        <w:numPr>
          <w:ilvl w:val="0"/>
          <w:numId w:val="10"/>
        </w:numPr>
        <w:shd w:val="clear" w:color="auto" w:fill="FFFFFF"/>
        <w:spacing w:before="0" w:beforeAutospacing="0" w:after="60" w:afterAutospacing="0" w:line="360" w:lineRule="auto"/>
        <w:rPr>
          <w:rStyle w:val="Strong"/>
          <w:b w:val="0"/>
          <w:bCs w:val="0"/>
          <w:color w:val="404040"/>
        </w:rPr>
      </w:pPr>
      <w:r w:rsidRPr="00D47BEE">
        <w:rPr>
          <w:noProof/>
        </w:rPr>
        <mc:AlternateContent>
          <mc:Choice Requires="wps">
            <w:drawing>
              <wp:anchor distT="0" distB="0" distL="114300" distR="114300" simplePos="0" relativeHeight="251637248" behindDoc="0" locked="0" layoutInCell="1" allowOverlap="1" wp14:anchorId="60595D11" wp14:editId="5F54505B">
                <wp:simplePos x="0" y="0"/>
                <wp:positionH relativeFrom="column">
                  <wp:posOffset>133350</wp:posOffset>
                </wp:positionH>
                <wp:positionV relativeFrom="paragraph">
                  <wp:posOffset>3403600</wp:posOffset>
                </wp:positionV>
                <wp:extent cx="5278755" cy="635"/>
                <wp:effectExtent l="0" t="0" r="0" b="0"/>
                <wp:wrapThrough wrapText="bothSides">
                  <wp:wrapPolygon edited="0">
                    <wp:start x="0" y="0"/>
                    <wp:lineTo x="0" y="21600"/>
                    <wp:lineTo x="21600" y="21600"/>
                    <wp:lineTo x="21600" y="0"/>
                  </wp:wrapPolygon>
                </wp:wrapThrough>
                <wp:docPr id="13" name="Text Box 13"/>
                <wp:cNvGraphicFramePr/>
                <a:graphic xmlns:a="http://schemas.openxmlformats.org/drawingml/2006/main">
                  <a:graphicData uri="http://schemas.microsoft.com/office/word/2010/wordprocessingShape">
                    <wps:wsp>
                      <wps:cNvSpPr txBox="1"/>
                      <wps:spPr>
                        <a:xfrm>
                          <a:off x="0" y="0"/>
                          <a:ext cx="5278755" cy="635"/>
                        </a:xfrm>
                        <a:prstGeom prst="rect">
                          <a:avLst/>
                        </a:prstGeom>
                        <a:solidFill>
                          <a:prstClr val="white"/>
                        </a:solidFill>
                        <a:ln>
                          <a:noFill/>
                        </a:ln>
                      </wps:spPr>
                      <wps:txbx>
                        <w:txbxContent>
                          <w:p w:rsidR="00F97009" w:rsidRPr="00FC4E00" w:rsidRDefault="00F97009" w:rsidP="00C25B1A">
                            <w:pPr>
                              <w:pStyle w:val="Caption"/>
                              <w:rPr>
                                <w:rFonts w:ascii="Times New Roman" w:eastAsia="Times New Roman" w:hAnsi="Times New Roman" w:cs="Times New Roman"/>
                                <w:color w:val="404040"/>
                                <w:sz w:val="24"/>
                                <w:szCs w:val="24"/>
                              </w:rPr>
                            </w:pPr>
                            <w:bookmarkStart w:id="12" w:name="_Toc207451064"/>
                            <w:r>
                              <w:t xml:space="preserve">Figure </w:t>
                            </w:r>
                            <w:fldSimple w:instr=" SEQ Figure \* ARABIC ">
                              <w:r>
                                <w:rPr>
                                  <w:noProof/>
                                </w:rPr>
                                <w:t>2</w:t>
                              </w:r>
                              <w:bookmarkEnd w:id="1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595D11" id="Text Box 13" o:spid="_x0000_s1027" type="#_x0000_t202" style="position:absolute;left:0;text-align:left;margin-left:10.5pt;margin-top:268pt;width:415.65pt;height:.05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" stroked="f">
                <v:textbox style="mso-fit-shape-to-text:t" inset="0,0,0,0">
                  <w:txbxContent>
                    <w:p w:rsidR="00F97009" w:rsidRPr="00FC4E00" w:rsidRDefault="00F97009" w:rsidP="00C25B1A">
                      <w:pPr>
                        <w:pStyle w:val="Caption"/>
                        <w:rPr>
                          <w:rFonts w:ascii="Times New Roman" w:eastAsia="Times New Roman" w:hAnsi="Times New Roman" w:cs="Times New Roman"/>
                          <w:color w:val="404040"/>
                          <w:sz w:val="24"/>
                          <w:szCs w:val="24"/>
                        </w:rPr>
                      </w:pPr>
                      <w:bookmarkStart w:id="13" w:name="_Toc207451064"/>
                      <w:r>
                        <w:t xml:space="preserve">Figure </w:t>
                      </w:r>
                      <w:fldSimple w:instr=" SEQ Figure \* ARABIC ">
                        <w:r>
                          <w:rPr>
                            <w:noProof/>
                          </w:rPr>
                          <w:t>2</w:t>
                        </w:r>
                        <w:bookmarkEnd w:id="13"/>
                      </w:fldSimple>
                    </w:p>
                  </w:txbxContent>
                </v:textbox>
                <w10:wrap type="through"/>
              </v:shape>
            </w:pict>
          </mc:Fallback>
        </mc:AlternateContent>
      </w:r>
      <w:r w:rsidRPr="00D47BEE">
        <w:rPr>
          <w:noProof/>
          <w:color w:val="404040"/>
        </w:rPr>
        <w:drawing>
          <wp:anchor distT="0" distB="0" distL="114300" distR="114300" simplePos="0" relativeHeight="251573760" behindDoc="0" locked="0" layoutInCell="1" allowOverlap="1" wp14:anchorId="440B3B27">
            <wp:simplePos x="0" y="0"/>
            <wp:positionH relativeFrom="column">
              <wp:posOffset>133350</wp:posOffset>
            </wp:positionH>
            <wp:positionV relativeFrom="paragraph">
              <wp:posOffset>332105</wp:posOffset>
            </wp:positionV>
            <wp:extent cx="5278755" cy="306387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8755" cy="3063875"/>
                    </a:xfrm>
                    <a:prstGeom prst="rect">
                      <a:avLst/>
                    </a:prstGeom>
                  </pic:spPr>
                </pic:pic>
              </a:graphicData>
            </a:graphic>
            <wp14:sizeRelH relativeFrom="margin">
              <wp14:pctWidth>0</wp14:pctWidth>
            </wp14:sizeRelH>
            <wp14:sizeRelV relativeFrom="margin">
              <wp14:pctHeight>0</wp14:pctHeight>
            </wp14:sizeRelV>
          </wp:anchor>
        </w:drawing>
      </w:r>
      <w:r w:rsidR="00511EEC" w:rsidRPr="00D47BEE">
        <w:rPr>
          <w:rStyle w:val="Strong"/>
          <w:color w:val="404040"/>
        </w:rPr>
        <w:t>Structured Survey (Primary)</w:t>
      </w:r>
    </w:p>
    <w:p w:rsidR="009E6868" w:rsidRPr="00D47BEE" w:rsidRDefault="009E6868" w:rsidP="009E6868">
      <w:pPr>
        <w:pStyle w:val="ds-markdown-paragraph"/>
        <w:shd w:val="clear" w:color="auto" w:fill="FFFFFF"/>
        <w:spacing w:before="0" w:beforeAutospacing="0" w:after="60" w:afterAutospacing="0" w:line="360" w:lineRule="auto"/>
        <w:ind w:left="720"/>
        <w:rPr>
          <w:color w:val="404040"/>
        </w:rPr>
      </w:pPr>
    </w:p>
    <w:p w:rsidR="00A84C69" w:rsidRPr="000A21FB" w:rsidRDefault="00511EEC" w:rsidP="000A21FB">
      <w:pPr>
        <w:pStyle w:val="ds-markdown-paragraph"/>
        <w:numPr>
          <w:ilvl w:val="0"/>
          <w:numId w:val="7"/>
        </w:numPr>
        <w:shd w:val="clear" w:color="auto" w:fill="FFFFFF"/>
        <w:spacing w:before="0" w:beforeAutospacing="0" w:line="360" w:lineRule="auto"/>
        <w:rPr>
          <w:color w:val="404040"/>
        </w:rPr>
      </w:pPr>
      <w:r w:rsidRPr="00D47BEE">
        <w:rPr>
          <w:color w:val="404040"/>
        </w:rPr>
        <w:t>Conducted via </w:t>
      </w:r>
      <w:r w:rsidRPr="00D47BEE">
        <w:rPr>
          <w:rStyle w:val="Strong"/>
          <w:b w:val="0"/>
          <w:color w:val="404040"/>
        </w:rPr>
        <w:t>Google Forms</w:t>
      </w:r>
      <w:r w:rsidR="00F01875" w:rsidRPr="00D47BEE">
        <w:rPr>
          <w:rStyle w:val="Strong"/>
          <w:color w:val="404040"/>
        </w:rPr>
        <w:t xml:space="preserve">, </w:t>
      </w:r>
      <w:r w:rsidR="00F01875" w:rsidRPr="00D47BEE">
        <w:rPr>
          <w:rStyle w:val="Strong"/>
          <w:b w:val="0"/>
          <w:color w:val="404040"/>
        </w:rPr>
        <w:t>questioners</w:t>
      </w:r>
      <w:r w:rsidRPr="00D47BEE">
        <w:rPr>
          <w:color w:val="404040"/>
        </w:rPr>
        <w:t xml:space="preserve"> with </w:t>
      </w:r>
      <w:r w:rsidR="002F2E7F" w:rsidRPr="00D47BEE">
        <w:rPr>
          <w:color w:val="404040"/>
        </w:rPr>
        <w:t>Staffs.</w:t>
      </w:r>
    </w:p>
    <w:p w:rsidR="000B58D3" w:rsidRPr="00D47BEE" w:rsidRDefault="009E6868" w:rsidP="00857B14">
      <w:pPr>
        <w:pStyle w:val="Caption"/>
        <w:spacing w:line="360" w:lineRule="auto"/>
        <w:rPr>
          <w:rFonts w:ascii="Times New Roman" w:hAnsi="Times New Roman" w:cs="Times New Roman"/>
          <w:color w:val="404040"/>
        </w:rPr>
      </w:pPr>
      <w:r w:rsidRPr="00D47BEE">
        <w:rPr>
          <w:rFonts w:ascii="Times New Roman" w:hAnsi="Times New Roman" w:cs="Times New Roman"/>
          <w:noProof/>
          <w:color w:val="404040"/>
        </w:rPr>
        <w:lastRenderedPageBreak/>
        <w:drawing>
          <wp:anchor distT="0" distB="0" distL="114300" distR="114300" simplePos="0" relativeHeight="251588096" behindDoc="0" locked="0" layoutInCell="1" allowOverlap="1" wp14:anchorId="7376A312">
            <wp:simplePos x="0" y="0"/>
            <wp:positionH relativeFrom="column">
              <wp:posOffset>3124200</wp:posOffset>
            </wp:positionH>
            <wp:positionV relativeFrom="paragraph">
              <wp:posOffset>19050</wp:posOffset>
            </wp:positionV>
            <wp:extent cx="2167890" cy="3854450"/>
            <wp:effectExtent l="0" t="0" r="3810" b="0"/>
            <wp:wrapThrough wrapText="bothSides">
              <wp:wrapPolygon edited="0">
                <wp:start x="0" y="0"/>
                <wp:lineTo x="0" y="21458"/>
                <wp:lineTo x="21448" y="21458"/>
                <wp:lineTo x="2144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67890" cy="3854450"/>
                    </a:xfrm>
                    <a:prstGeom prst="rect">
                      <a:avLst/>
                    </a:prstGeom>
                  </pic:spPr>
                </pic:pic>
              </a:graphicData>
            </a:graphic>
            <wp14:sizeRelH relativeFrom="margin">
              <wp14:pctWidth>0</wp14:pctWidth>
            </wp14:sizeRelH>
            <wp14:sizeRelV relativeFrom="margin">
              <wp14:pctHeight>0</wp14:pctHeight>
            </wp14:sizeRelV>
          </wp:anchor>
        </w:drawing>
      </w:r>
      <w:r w:rsidRPr="00D47BEE">
        <w:rPr>
          <w:rFonts w:ascii="Times New Roman" w:hAnsi="Times New Roman" w:cs="Times New Roman"/>
          <w:noProof/>
          <w:color w:val="404040"/>
        </w:rPr>
        <w:drawing>
          <wp:anchor distT="0" distB="0" distL="114300" distR="114300" simplePos="0" relativeHeight="251602432" behindDoc="0" locked="0" layoutInCell="1" allowOverlap="1" wp14:anchorId="612ECB7F">
            <wp:simplePos x="0" y="0"/>
            <wp:positionH relativeFrom="column">
              <wp:posOffset>-311150</wp:posOffset>
            </wp:positionH>
            <wp:positionV relativeFrom="paragraph">
              <wp:posOffset>0</wp:posOffset>
            </wp:positionV>
            <wp:extent cx="2139315" cy="3911600"/>
            <wp:effectExtent l="0" t="0" r="0" b="0"/>
            <wp:wrapThrough wrapText="bothSides">
              <wp:wrapPolygon edited="0">
                <wp:start x="0" y="0"/>
                <wp:lineTo x="0" y="21460"/>
                <wp:lineTo x="21350" y="21460"/>
                <wp:lineTo x="2135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39315" cy="3911600"/>
                    </a:xfrm>
                    <a:prstGeom prst="rect">
                      <a:avLst/>
                    </a:prstGeom>
                  </pic:spPr>
                </pic:pic>
              </a:graphicData>
            </a:graphic>
            <wp14:sizeRelH relativeFrom="margin">
              <wp14:pctWidth>0</wp14:pctWidth>
            </wp14:sizeRelH>
            <wp14:sizeRelV relativeFrom="margin">
              <wp14:pctHeight>0</wp14:pctHeight>
            </wp14:sizeRelV>
          </wp:anchor>
        </w:drawing>
      </w:r>
      <w:r w:rsidR="00C25B1A" w:rsidRPr="00D47BEE">
        <w:rPr>
          <w:rFonts w:ascii="Times New Roman" w:hAnsi="Times New Roman" w:cs="Times New Roman"/>
          <w:noProof/>
        </w:rPr>
        <mc:AlternateContent>
          <mc:Choice Requires="wps">
            <w:drawing>
              <wp:anchor distT="0" distB="0" distL="114300" distR="114300" simplePos="0" relativeHeight="251672064" behindDoc="0" locked="0" layoutInCell="1" allowOverlap="1" wp14:anchorId="2B98E23D" wp14:editId="232C0DD0">
                <wp:simplePos x="0" y="0"/>
                <wp:positionH relativeFrom="column">
                  <wp:posOffset>5511800</wp:posOffset>
                </wp:positionH>
                <wp:positionV relativeFrom="paragraph">
                  <wp:posOffset>108585</wp:posOffset>
                </wp:positionV>
                <wp:extent cx="468630" cy="189865"/>
                <wp:effectExtent l="0" t="0" r="7620" b="635"/>
                <wp:wrapThrough wrapText="bothSides">
                  <wp:wrapPolygon edited="0">
                    <wp:start x="0" y="0"/>
                    <wp:lineTo x="0" y="19505"/>
                    <wp:lineTo x="21073" y="19505"/>
                    <wp:lineTo x="21073" y="0"/>
                    <wp:lineTo x="0" y="0"/>
                  </wp:wrapPolygon>
                </wp:wrapThrough>
                <wp:docPr id="15" name="Text Box 15"/>
                <wp:cNvGraphicFramePr/>
                <a:graphic xmlns:a="http://schemas.openxmlformats.org/drawingml/2006/main">
                  <a:graphicData uri="http://schemas.microsoft.com/office/word/2010/wordprocessingShape">
                    <wps:wsp>
                      <wps:cNvSpPr txBox="1"/>
                      <wps:spPr>
                        <a:xfrm>
                          <a:off x="0" y="0"/>
                          <a:ext cx="468630" cy="189865"/>
                        </a:xfrm>
                        <a:prstGeom prst="rect">
                          <a:avLst/>
                        </a:prstGeom>
                        <a:solidFill>
                          <a:prstClr val="white"/>
                        </a:solidFill>
                        <a:ln>
                          <a:noFill/>
                        </a:ln>
                      </wps:spPr>
                      <wps:txbx>
                        <w:txbxContent>
                          <w:p w:rsidR="00F97009" w:rsidRPr="008A4E52" w:rsidRDefault="00F97009" w:rsidP="00C25B1A">
                            <w:pPr>
                              <w:pStyle w:val="Caption"/>
                              <w:rPr>
                                <w:noProof/>
                              </w:rPr>
                            </w:pPr>
                            <w:bookmarkStart w:id="14" w:name="_Toc207451065"/>
                            <w:r>
                              <w:t xml:space="preserve">Figure </w:t>
                            </w:r>
                            <w:fldSimple w:instr=" SEQ Figure \* ARABIC ">
                              <w:r>
                                <w:rPr>
                                  <w:noProof/>
                                </w:rPr>
                                <w:t>3</w:t>
                              </w:r>
                              <w:bookmarkEnd w:id="1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8E23D" id="Text Box 15" o:spid="_x0000_s1028" type="#_x0000_t202" style="position:absolute;margin-left:434pt;margin-top:8.55pt;width:36.9pt;height:14.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" stroked="f">
                <v:textbox inset="0,0,0,0">
                  <w:txbxContent>
                    <w:p w:rsidR="00F97009" w:rsidRPr="008A4E52" w:rsidRDefault="00F97009" w:rsidP="00C25B1A">
                      <w:pPr>
                        <w:pStyle w:val="Caption"/>
                        <w:rPr>
                          <w:noProof/>
                        </w:rPr>
                      </w:pPr>
                      <w:bookmarkStart w:id="15" w:name="_Toc207451065"/>
                      <w:r>
                        <w:t xml:space="preserve">Figure </w:t>
                      </w:r>
                      <w:fldSimple w:instr=" SEQ Figure \* ARABIC ">
                        <w:r>
                          <w:rPr>
                            <w:noProof/>
                          </w:rPr>
                          <w:t>3</w:t>
                        </w:r>
                        <w:bookmarkEnd w:id="15"/>
                      </w:fldSimple>
                    </w:p>
                  </w:txbxContent>
                </v:textbox>
                <w10:wrap type="through"/>
              </v:shape>
            </w:pict>
          </mc:Fallback>
        </mc:AlternateContent>
      </w:r>
      <w:r w:rsidR="00C25B1A" w:rsidRPr="00D47BEE">
        <w:rPr>
          <w:rFonts w:ascii="Times New Roman" w:hAnsi="Times New Roman" w:cs="Times New Roman"/>
          <w:noProof/>
        </w:rPr>
        <mc:AlternateContent>
          <mc:Choice Requires="wps">
            <w:drawing>
              <wp:anchor distT="0" distB="0" distL="114300" distR="114300" simplePos="0" relativeHeight="251616768" behindDoc="0" locked="0" layoutInCell="1" allowOverlap="1" wp14:anchorId="27DA0E1E" wp14:editId="735C51BD">
                <wp:simplePos x="0" y="0"/>
                <wp:positionH relativeFrom="column">
                  <wp:posOffset>1997075</wp:posOffset>
                </wp:positionH>
                <wp:positionV relativeFrom="paragraph">
                  <wp:posOffset>132881</wp:posOffset>
                </wp:positionV>
                <wp:extent cx="532130" cy="166370"/>
                <wp:effectExtent l="0" t="0" r="1270" b="5080"/>
                <wp:wrapThrough wrapText="bothSides">
                  <wp:wrapPolygon edited="0">
                    <wp:start x="0" y="0"/>
                    <wp:lineTo x="0" y="19786"/>
                    <wp:lineTo x="20878" y="19786"/>
                    <wp:lineTo x="20878" y="0"/>
                    <wp:lineTo x="0" y="0"/>
                  </wp:wrapPolygon>
                </wp:wrapThrough>
                <wp:docPr id="14" name="Text Box 14"/>
                <wp:cNvGraphicFramePr/>
                <a:graphic xmlns:a="http://schemas.openxmlformats.org/drawingml/2006/main">
                  <a:graphicData uri="http://schemas.microsoft.com/office/word/2010/wordprocessingShape">
                    <wps:wsp>
                      <wps:cNvSpPr txBox="1"/>
                      <wps:spPr>
                        <a:xfrm>
                          <a:off x="0" y="0"/>
                          <a:ext cx="532130" cy="166370"/>
                        </a:xfrm>
                        <a:prstGeom prst="rect">
                          <a:avLst/>
                        </a:prstGeom>
                        <a:solidFill>
                          <a:prstClr val="white"/>
                        </a:solidFill>
                        <a:ln>
                          <a:noFill/>
                        </a:ln>
                      </wps:spPr>
                      <wps:txbx>
                        <w:txbxContent>
                          <w:p w:rsidR="00F97009" w:rsidRPr="006B6CA8" w:rsidRDefault="00F97009" w:rsidP="00C25B1A">
                            <w:pPr>
                              <w:pStyle w:val="Caption"/>
                              <w:rPr>
                                <w:color w:val="404040"/>
                              </w:rPr>
                            </w:pPr>
                            <w:bookmarkStart w:id="16" w:name="_Toc207451066"/>
                            <w:r>
                              <w:t xml:space="preserve">Figure </w:t>
                            </w:r>
                            <w:fldSimple w:instr=" SEQ Figure \* ARABIC ">
                              <w:r>
                                <w:rPr>
                                  <w:noProof/>
                                </w:rPr>
                                <w:t>4</w:t>
                              </w:r>
                              <w:bookmarkEnd w:id="1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A0E1E" id="Text Box 14" o:spid="_x0000_s1029" type="#_x0000_t202" style="position:absolute;margin-left:157.25pt;margin-top:10.45pt;width:41.9pt;height:13.1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" stroked="f">
                <v:textbox inset="0,0,0,0">
                  <w:txbxContent>
                    <w:p w:rsidR="00F97009" w:rsidRPr="006B6CA8" w:rsidRDefault="00F97009" w:rsidP="00C25B1A">
                      <w:pPr>
                        <w:pStyle w:val="Caption"/>
                        <w:rPr>
                          <w:color w:val="404040"/>
                        </w:rPr>
                      </w:pPr>
                      <w:bookmarkStart w:id="17" w:name="_Toc207451066"/>
                      <w:r>
                        <w:t xml:space="preserve">Figure </w:t>
                      </w:r>
                      <w:fldSimple w:instr=" SEQ Figure \* ARABIC ">
                        <w:r>
                          <w:rPr>
                            <w:noProof/>
                          </w:rPr>
                          <w:t>4</w:t>
                        </w:r>
                        <w:bookmarkEnd w:id="17"/>
                      </w:fldSimple>
                    </w:p>
                  </w:txbxContent>
                </v:textbox>
                <w10:wrap type="through"/>
              </v:shape>
            </w:pict>
          </mc:Fallback>
        </mc:AlternateContent>
      </w:r>
    </w:p>
    <w:p w:rsidR="000B58D3" w:rsidRPr="00D47BEE" w:rsidRDefault="000B58D3" w:rsidP="00857B14">
      <w:pPr>
        <w:pStyle w:val="ds-markdown-paragraph"/>
        <w:shd w:val="clear" w:color="auto" w:fill="FFFFFF"/>
        <w:spacing w:before="0" w:beforeAutospacing="0" w:line="360" w:lineRule="auto"/>
        <w:ind w:left="1353"/>
        <w:rPr>
          <w:color w:val="404040"/>
        </w:rPr>
      </w:pPr>
    </w:p>
    <w:p w:rsidR="000B58D3" w:rsidRPr="00D47BEE" w:rsidRDefault="000B58D3" w:rsidP="00857B14">
      <w:pPr>
        <w:pStyle w:val="ds-markdown-paragraph"/>
        <w:shd w:val="clear" w:color="auto" w:fill="FFFFFF"/>
        <w:spacing w:before="0" w:beforeAutospacing="0" w:line="360" w:lineRule="auto"/>
        <w:ind w:left="1353"/>
        <w:rPr>
          <w:color w:val="404040"/>
        </w:rPr>
      </w:pPr>
    </w:p>
    <w:p w:rsidR="000B58D3" w:rsidRPr="00D47BEE" w:rsidRDefault="000B58D3" w:rsidP="00857B14">
      <w:pPr>
        <w:pStyle w:val="ds-markdown-paragraph"/>
        <w:shd w:val="clear" w:color="auto" w:fill="FFFFFF"/>
        <w:spacing w:before="0" w:beforeAutospacing="0" w:line="360" w:lineRule="auto"/>
        <w:ind w:left="1353"/>
        <w:rPr>
          <w:color w:val="404040"/>
        </w:rPr>
      </w:pPr>
    </w:p>
    <w:p w:rsidR="000B58D3" w:rsidRPr="00D47BEE" w:rsidRDefault="000B58D3" w:rsidP="00857B14">
      <w:pPr>
        <w:pStyle w:val="ds-markdown-paragraph"/>
        <w:shd w:val="clear" w:color="auto" w:fill="FFFFFF"/>
        <w:spacing w:before="0" w:beforeAutospacing="0" w:line="360" w:lineRule="auto"/>
        <w:ind w:left="1353"/>
        <w:rPr>
          <w:color w:val="404040"/>
        </w:rPr>
      </w:pPr>
    </w:p>
    <w:p w:rsidR="000B58D3" w:rsidRPr="00D47BEE" w:rsidRDefault="000B58D3" w:rsidP="00857B14">
      <w:pPr>
        <w:pStyle w:val="ds-markdown-paragraph"/>
        <w:shd w:val="clear" w:color="auto" w:fill="FFFFFF"/>
        <w:spacing w:before="0" w:beforeAutospacing="0" w:line="360" w:lineRule="auto"/>
        <w:ind w:left="1353"/>
        <w:rPr>
          <w:color w:val="404040"/>
        </w:rPr>
      </w:pPr>
    </w:p>
    <w:p w:rsidR="000B58D3" w:rsidRPr="00D47BEE" w:rsidRDefault="000B58D3" w:rsidP="00857B14">
      <w:pPr>
        <w:pStyle w:val="ds-markdown-paragraph"/>
        <w:shd w:val="clear" w:color="auto" w:fill="FFFFFF"/>
        <w:spacing w:before="0" w:beforeAutospacing="0" w:line="360" w:lineRule="auto"/>
        <w:ind w:left="1353"/>
        <w:rPr>
          <w:color w:val="404040"/>
        </w:rPr>
      </w:pPr>
    </w:p>
    <w:p w:rsidR="00024A5A" w:rsidRPr="00193585" w:rsidRDefault="00024A5A" w:rsidP="00193585">
      <w:pPr>
        <w:pStyle w:val="ds-markdown-paragraph"/>
        <w:numPr>
          <w:ilvl w:val="0"/>
          <w:numId w:val="7"/>
        </w:numPr>
        <w:shd w:val="clear" w:color="auto" w:fill="FFFFFF"/>
        <w:spacing w:before="0" w:beforeAutospacing="0" w:line="360" w:lineRule="auto"/>
        <w:rPr>
          <w:rStyle w:val="Strong"/>
          <w:b w:val="0"/>
          <w:bCs w:val="0"/>
          <w:color w:val="404040"/>
        </w:rPr>
      </w:pPr>
      <w:r w:rsidRPr="00D47BEE">
        <w:rPr>
          <w:noProof/>
        </w:rPr>
        <mc:AlternateContent>
          <mc:Choice Requires="wps">
            <w:drawing>
              <wp:anchor distT="0" distB="0" distL="114300" distR="114300" simplePos="0" relativeHeight="251663872" behindDoc="0" locked="0" layoutInCell="1" allowOverlap="1" wp14:anchorId="1495B5EC" wp14:editId="4E70E8FD">
                <wp:simplePos x="0" y="0"/>
                <wp:positionH relativeFrom="column">
                  <wp:posOffset>-99551</wp:posOffset>
                </wp:positionH>
                <wp:positionV relativeFrom="paragraph">
                  <wp:posOffset>4588726</wp:posOffset>
                </wp:positionV>
                <wp:extent cx="560705" cy="198120"/>
                <wp:effectExtent l="0" t="0" r="0" b="0"/>
                <wp:wrapThrough wrapText="bothSides">
                  <wp:wrapPolygon edited="0">
                    <wp:start x="0" y="0"/>
                    <wp:lineTo x="0" y="18692"/>
                    <wp:lineTo x="20548" y="18692"/>
                    <wp:lineTo x="20548" y="0"/>
                    <wp:lineTo x="0" y="0"/>
                  </wp:wrapPolygon>
                </wp:wrapThrough>
                <wp:docPr id="25" name="Text Box 25"/>
                <wp:cNvGraphicFramePr/>
                <a:graphic xmlns:a="http://schemas.openxmlformats.org/drawingml/2006/main">
                  <a:graphicData uri="http://schemas.microsoft.com/office/word/2010/wordprocessingShape">
                    <wps:wsp>
                      <wps:cNvSpPr txBox="1"/>
                      <wps:spPr>
                        <a:xfrm>
                          <a:off x="0" y="0"/>
                          <a:ext cx="560705" cy="198120"/>
                        </a:xfrm>
                        <a:prstGeom prst="rect">
                          <a:avLst/>
                        </a:prstGeom>
                        <a:solidFill>
                          <a:prstClr val="white"/>
                        </a:solidFill>
                        <a:ln>
                          <a:noFill/>
                        </a:ln>
                      </wps:spPr>
                      <wps:txbx>
                        <w:txbxContent>
                          <w:p w:rsidR="00F97009" w:rsidRPr="00367230" w:rsidRDefault="00F97009" w:rsidP="00024A5A">
                            <w:pPr>
                              <w:pStyle w:val="Caption"/>
                              <w:rPr>
                                <w:rFonts w:ascii="Times New Roman" w:eastAsia="Times New Roman" w:hAnsi="Times New Roman" w:cs="Times New Roman"/>
                                <w:noProof/>
                                <w:sz w:val="24"/>
                                <w:szCs w:val="24"/>
                              </w:rPr>
                            </w:pPr>
                            <w:bookmarkStart w:id="18" w:name="_Toc207451067"/>
                            <w:r>
                              <w:t xml:space="preserve">Figure </w:t>
                            </w:r>
                            <w:fldSimple w:instr=" SEQ Figure \* ARABIC ">
                              <w:r>
                                <w:rPr>
                                  <w:noProof/>
                                </w:rPr>
                                <w:t>5</w:t>
                              </w:r>
                              <w:bookmarkEnd w:id="1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5B5EC" id="Text Box 25" o:spid="_x0000_s1030" type="#_x0000_t202" style="position:absolute;left:0;text-align:left;margin-left:-7.85pt;margin-top:361.3pt;width:44.15pt;height:15.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" stroked="f">
                <v:textbox inset="0,0,0,0">
                  <w:txbxContent>
                    <w:p w:rsidR="00F97009" w:rsidRPr="00367230" w:rsidRDefault="00F97009" w:rsidP="00024A5A">
                      <w:pPr>
                        <w:pStyle w:val="Caption"/>
                        <w:rPr>
                          <w:rFonts w:ascii="Times New Roman" w:eastAsia="Times New Roman" w:hAnsi="Times New Roman" w:cs="Times New Roman"/>
                          <w:noProof/>
                          <w:sz w:val="24"/>
                          <w:szCs w:val="24"/>
                        </w:rPr>
                      </w:pPr>
                      <w:bookmarkStart w:id="19" w:name="_Toc207451067"/>
                      <w:r>
                        <w:t xml:space="preserve">Figure </w:t>
                      </w:r>
                      <w:fldSimple w:instr=" SEQ Figure \* ARABIC ">
                        <w:r>
                          <w:rPr>
                            <w:noProof/>
                          </w:rPr>
                          <w:t>5</w:t>
                        </w:r>
                        <w:bookmarkEnd w:id="19"/>
                      </w:fldSimple>
                    </w:p>
                  </w:txbxContent>
                </v:textbox>
                <w10:wrap type="through"/>
              </v:shape>
            </w:pict>
          </mc:Fallback>
        </mc:AlternateContent>
      </w:r>
      <w:r w:rsidR="00D362ED" w:rsidRPr="00D47BEE">
        <w:rPr>
          <w:noProof/>
        </w:rPr>
        <mc:AlternateContent>
          <mc:Choice Requires="wps">
            <w:drawing>
              <wp:anchor distT="0" distB="0" distL="114300" distR="114300" simplePos="0" relativeHeight="251580928" behindDoc="0" locked="0" layoutInCell="1" allowOverlap="1" wp14:anchorId="13995237" wp14:editId="7BF3BEAD">
                <wp:simplePos x="0" y="0"/>
                <wp:positionH relativeFrom="column">
                  <wp:posOffset>46990</wp:posOffset>
                </wp:positionH>
                <wp:positionV relativeFrom="paragraph">
                  <wp:posOffset>4657988</wp:posOffset>
                </wp:positionV>
                <wp:extent cx="474345" cy="180975"/>
                <wp:effectExtent l="0" t="0" r="1905" b="9525"/>
                <wp:wrapThrough wrapText="bothSides">
                  <wp:wrapPolygon edited="0">
                    <wp:start x="0" y="0"/>
                    <wp:lineTo x="0" y="20463"/>
                    <wp:lineTo x="20819" y="20463"/>
                    <wp:lineTo x="20819" y="0"/>
                    <wp:lineTo x="0" y="0"/>
                  </wp:wrapPolygon>
                </wp:wrapThrough>
                <wp:docPr id="24" name="Text Box 24"/>
                <wp:cNvGraphicFramePr/>
                <a:graphic xmlns:a="http://schemas.openxmlformats.org/drawingml/2006/main">
                  <a:graphicData uri="http://schemas.microsoft.com/office/word/2010/wordprocessingShape">
                    <wps:wsp>
                      <wps:cNvSpPr txBox="1"/>
                      <wps:spPr>
                        <a:xfrm>
                          <a:off x="0" y="0"/>
                          <a:ext cx="474345" cy="180975"/>
                        </a:xfrm>
                        <a:prstGeom prst="rect">
                          <a:avLst/>
                        </a:prstGeom>
                        <a:solidFill>
                          <a:prstClr val="white"/>
                        </a:solidFill>
                        <a:ln>
                          <a:noFill/>
                        </a:ln>
                      </wps:spPr>
                      <wps:txbx>
                        <w:txbxContent>
                          <w:p w:rsidR="00F97009" w:rsidRPr="005859A7" w:rsidRDefault="00F97009" w:rsidP="00D362ED">
                            <w:pPr>
                              <w:pStyle w:val="Caption"/>
                              <w:rPr>
                                <w:rFonts w:ascii="Times New Roman" w:eastAsia="Times New Roman" w:hAnsi="Times New Roman" w:cs="Times New Roman"/>
                                <w:noProof/>
                                <w:color w:val="404040"/>
                                <w:sz w:val="24"/>
                                <w:szCs w:val="24"/>
                              </w:rPr>
                            </w:pPr>
                            <w:bookmarkStart w:id="20" w:name="_Toc207451068"/>
                            <w:r>
                              <w:t xml:space="preserve">Figure </w:t>
                            </w:r>
                            <w:fldSimple w:instr=" SEQ Figure \* ARABIC ">
                              <w:r>
                                <w:rPr>
                                  <w:noProof/>
                                </w:rPr>
                                <w:t>6</w:t>
                              </w:r>
                              <w:bookmarkEnd w:id="2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95237" id="Text Box 24" o:spid="_x0000_s1031" type="#_x0000_t202" style="position:absolute;left:0;text-align:left;margin-left:3.7pt;margin-top:366.75pt;width:37.35pt;height:14.25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" stroked="f">
                <v:textbox inset="0,0,0,0">
                  <w:txbxContent>
                    <w:p w:rsidR="00F97009" w:rsidRPr="005859A7" w:rsidRDefault="00F97009" w:rsidP="00D362ED">
                      <w:pPr>
                        <w:pStyle w:val="Caption"/>
                        <w:rPr>
                          <w:rFonts w:ascii="Times New Roman" w:eastAsia="Times New Roman" w:hAnsi="Times New Roman" w:cs="Times New Roman"/>
                          <w:noProof/>
                          <w:color w:val="404040"/>
                          <w:sz w:val="24"/>
                          <w:szCs w:val="24"/>
                        </w:rPr>
                      </w:pPr>
                      <w:bookmarkStart w:id="21" w:name="_Toc207451068"/>
                      <w:r>
                        <w:t xml:space="preserve">Figure </w:t>
                      </w:r>
                      <w:fldSimple w:instr=" SEQ Figure \* ARABIC ">
                        <w:r>
                          <w:rPr>
                            <w:noProof/>
                          </w:rPr>
                          <w:t>6</w:t>
                        </w:r>
                        <w:bookmarkEnd w:id="21"/>
                      </w:fldSimple>
                    </w:p>
                  </w:txbxContent>
                </v:textbox>
                <w10:wrap type="through"/>
              </v:shape>
            </w:pict>
          </mc:Fallback>
        </mc:AlternateContent>
      </w:r>
      <w:r w:rsidR="00D362ED" w:rsidRPr="00D47BEE">
        <w:rPr>
          <w:noProof/>
          <w:color w:val="404040"/>
        </w:rPr>
        <w:drawing>
          <wp:anchor distT="0" distB="0" distL="114300" distR="114300" simplePos="0" relativeHeight="251656704" behindDoc="0" locked="0" layoutInCell="1" allowOverlap="1">
            <wp:simplePos x="0" y="0"/>
            <wp:positionH relativeFrom="column">
              <wp:posOffset>-427439</wp:posOffset>
            </wp:positionH>
            <wp:positionV relativeFrom="paragraph">
              <wp:posOffset>3053715</wp:posOffset>
            </wp:positionV>
            <wp:extent cx="3372485" cy="1733550"/>
            <wp:effectExtent l="0" t="0" r="0" b="0"/>
            <wp:wrapThrough wrapText="bothSides">
              <wp:wrapPolygon edited="0">
                <wp:start x="0" y="0"/>
                <wp:lineTo x="0" y="21382"/>
                <wp:lineTo x="21468" y="21382"/>
                <wp:lineTo x="21468" y="0"/>
                <wp:lineTo x="0" y="0"/>
              </wp:wrapPolygon>
            </wp:wrapThrough>
            <wp:docPr id="23" name="Picture 23" descr="C:\Users\mmhus\AppData\Local\Microsoft\Windows\INetCache\Content.MSO\542032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mhus\AppData\Local\Microsoft\Windows\INetCache\Content.MSO\542032F4.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248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ED0" w:rsidRPr="00D47BEE">
        <w:rPr>
          <w:noProof/>
        </w:rPr>
        <mc:AlternateContent>
          <mc:Choice Requires="wps">
            <w:drawing>
              <wp:anchor distT="0" distB="0" distL="114300" distR="114300" simplePos="0" relativeHeight="251644416" behindDoc="0" locked="0" layoutInCell="1" allowOverlap="1" wp14:anchorId="436C6181" wp14:editId="2FE56434">
                <wp:simplePos x="0" y="0"/>
                <wp:positionH relativeFrom="column">
                  <wp:posOffset>3177660</wp:posOffset>
                </wp:positionH>
                <wp:positionV relativeFrom="paragraph">
                  <wp:posOffset>3277786</wp:posOffset>
                </wp:positionV>
                <wp:extent cx="482600" cy="189230"/>
                <wp:effectExtent l="0" t="0" r="0" b="1270"/>
                <wp:wrapThrough wrapText="bothSides">
                  <wp:wrapPolygon edited="0">
                    <wp:start x="0" y="0"/>
                    <wp:lineTo x="0" y="19570"/>
                    <wp:lineTo x="20463" y="19570"/>
                    <wp:lineTo x="20463" y="0"/>
                    <wp:lineTo x="0" y="0"/>
                  </wp:wrapPolygon>
                </wp:wrapThrough>
                <wp:docPr id="22" name="Text Box 22"/>
                <wp:cNvGraphicFramePr/>
                <a:graphic xmlns:a="http://schemas.openxmlformats.org/drawingml/2006/main">
                  <a:graphicData uri="http://schemas.microsoft.com/office/word/2010/wordprocessingShape">
                    <wps:wsp>
                      <wps:cNvSpPr txBox="1"/>
                      <wps:spPr>
                        <a:xfrm>
                          <a:off x="0" y="0"/>
                          <a:ext cx="482600" cy="189230"/>
                        </a:xfrm>
                        <a:prstGeom prst="rect">
                          <a:avLst/>
                        </a:prstGeom>
                        <a:solidFill>
                          <a:prstClr val="white"/>
                        </a:solidFill>
                        <a:ln>
                          <a:noFill/>
                        </a:ln>
                      </wps:spPr>
                      <wps:txbx>
                        <w:txbxContent>
                          <w:p w:rsidR="00F97009" w:rsidRPr="00860222" w:rsidRDefault="00F97009" w:rsidP="00FD2E9E">
                            <w:pPr>
                              <w:pStyle w:val="Caption"/>
                              <w:rPr>
                                <w:rFonts w:ascii="Times New Roman" w:eastAsia="Times New Roman" w:hAnsi="Times New Roman" w:cs="Times New Roman"/>
                                <w:noProof/>
                                <w:sz w:val="24"/>
                                <w:szCs w:val="24"/>
                              </w:rPr>
                            </w:pPr>
                            <w:bookmarkStart w:id="22" w:name="_Toc207451069"/>
                            <w:r>
                              <w:t xml:space="preserve">Figure </w:t>
                            </w:r>
                            <w:fldSimple w:instr=" SEQ Figure \* ARABIC ">
                              <w:r>
                                <w:rPr>
                                  <w:noProof/>
                                </w:rPr>
                                <w:t>7</w:t>
                              </w:r>
                              <w:bookmarkEnd w:id="2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C6181" id="Text Box 22" o:spid="_x0000_s1032" type="#_x0000_t202" style="position:absolute;left:0;text-align:left;margin-left:250.2pt;margin-top:258.1pt;width:38pt;height:14.9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" stroked="f">
                <v:textbox inset="0,0,0,0">
                  <w:txbxContent>
                    <w:p w:rsidR="00F97009" w:rsidRPr="00860222" w:rsidRDefault="00F97009" w:rsidP="00FD2E9E">
                      <w:pPr>
                        <w:pStyle w:val="Caption"/>
                        <w:rPr>
                          <w:rFonts w:ascii="Times New Roman" w:eastAsia="Times New Roman" w:hAnsi="Times New Roman" w:cs="Times New Roman"/>
                          <w:noProof/>
                          <w:sz w:val="24"/>
                          <w:szCs w:val="24"/>
                        </w:rPr>
                      </w:pPr>
                      <w:bookmarkStart w:id="23" w:name="_Toc207451069"/>
                      <w:r>
                        <w:t xml:space="preserve">Figure </w:t>
                      </w:r>
                      <w:fldSimple w:instr=" SEQ Figure \* ARABIC ">
                        <w:r>
                          <w:rPr>
                            <w:noProof/>
                          </w:rPr>
                          <w:t>7</w:t>
                        </w:r>
                        <w:bookmarkEnd w:id="23"/>
                      </w:fldSimple>
                    </w:p>
                  </w:txbxContent>
                </v:textbox>
                <w10:wrap type="through"/>
              </v:shape>
            </w:pict>
          </mc:Fallback>
        </mc:AlternateContent>
      </w:r>
      <w:r w:rsidR="00BC6ED0" w:rsidRPr="00D47BEE">
        <w:rPr>
          <w:noProof/>
        </w:rPr>
        <mc:AlternateContent>
          <mc:Choice Requires="wps">
            <w:drawing>
              <wp:anchor distT="0" distB="0" distL="114300" distR="114300" simplePos="0" relativeHeight="251630080" behindDoc="0" locked="0" layoutInCell="1" allowOverlap="1" wp14:anchorId="2A087ADC" wp14:editId="225E15FA">
                <wp:simplePos x="0" y="0"/>
                <wp:positionH relativeFrom="column">
                  <wp:posOffset>-306633</wp:posOffset>
                </wp:positionH>
                <wp:positionV relativeFrom="paragraph">
                  <wp:posOffset>2462530</wp:posOffset>
                </wp:positionV>
                <wp:extent cx="499745" cy="163830"/>
                <wp:effectExtent l="0" t="0" r="0" b="7620"/>
                <wp:wrapThrough wrapText="bothSides">
                  <wp:wrapPolygon edited="0">
                    <wp:start x="0" y="0"/>
                    <wp:lineTo x="0" y="20093"/>
                    <wp:lineTo x="20584" y="20093"/>
                    <wp:lineTo x="20584" y="0"/>
                    <wp:lineTo x="0" y="0"/>
                  </wp:wrapPolygon>
                </wp:wrapThrough>
                <wp:docPr id="21" name="Text Box 21"/>
                <wp:cNvGraphicFramePr/>
                <a:graphic xmlns:a="http://schemas.openxmlformats.org/drawingml/2006/main">
                  <a:graphicData uri="http://schemas.microsoft.com/office/word/2010/wordprocessingShape">
                    <wps:wsp>
                      <wps:cNvSpPr txBox="1"/>
                      <wps:spPr>
                        <a:xfrm>
                          <a:off x="0" y="0"/>
                          <a:ext cx="499745" cy="163830"/>
                        </a:xfrm>
                        <a:prstGeom prst="rect">
                          <a:avLst/>
                        </a:prstGeom>
                        <a:solidFill>
                          <a:prstClr val="white"/>
                        </a:solidFill>
                        <a:ln>
                          <a:noFill/>
                        </a:ln>
                      </wps:spPr>
                      <wps:txbx>
                        <w:txbxContent>
                          <w:p w:rsidR="00F97009" w:rsidRPr="00184CF4" w:rsidRDefault="00F97009" w:rsidP="00FD2E9E">
                            <w:pPr>
                              <w:pStyle w:val="Caption"/>
                              <w:rPr>
                                <w:rFonts w:ascii="Times New Roman" w:eastAsia="Times New Roman" w:hAnsi="Times New Roman" w:cs="Times New Roman"/>
                                <w:color w:val="404040"/>
                                <w:sz w:val="24"/>
                                <w:szCs w:val="24"/>
                              </w:rPr>
                            </w:pPr>
                            <w:bookmarkStart w:id="24" w:name="_Toc207451070"/>
                            <w:r>
                              <w:t xml:space="preserve">Figure </w:t>
                            </w:r>
                            <w:fldSimple w:instr=" SEQ Figure \* ARABIC ">
                              <w:r>
                                <w:rPr>
                                  <w:noProof/>
                                </w:rPr>
                                <w:t>8</w:t>
                              </w:r>
                              <w:bookmarkEnd w:id="2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87ADC" id="Text Box 21" o:spid="_x0000_s1033" type="#_x0000_t202" style="position:absolute;left:0;text-align:left;margin-left:-24.15pt;margin-top:193.9pt;width:39.35pt;height:12.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" stroked="f">
                <v:textbox inset="0,0,0,0">
                  <w:txbxContent>
                    <w:p w:rsidR="00F97009" w:rsidRPr="00184CF4" w:rsidRDefault="00F97009" w:rsidP="00FD2E9E">
                      <w:pPr>
                        <w:pStyle w:val="Caption"/>
                        <w:rPr>
                          <w:rFonts w:ascii="Times New Roman" w:eastAsia="Times New Roman" w:hAnsi="Times New Roman" w:cs="Times New Roman"/>
                          <w:color w:val="404040"/>
                          <w:sz w:val="24"/>
                          <w:szCs w:val="24"/>
                        </w:rPr>
                      </w:pPr>
                      <w:bookmarkStart w:id="25" w:name="_Toc207451070"/>
                      <w:r>
                        <w:t xml:space="preserve">Figure </w:t>
                      </w:r>
                      <w:fldSimple w:instr=" SEQ Figure \* ARABIC ">
                        <w:r>
                          <w:rPr>
                            <w:noProof/>
                          </w:rPr>
                          <w:t>8</w:t>
                        </w:r>
                        <w:bookmarkEnd w:id="25"/>
                      </w:fldSimple>
                    </w:p>
                  </w:txbxContent>
                </v:textbox>
                <w10:wrap type="through"/>
              </v:shape>
            </w:pict>
          </mc:Fallback>
        </mc:AlternateContent>
      </w:r>
      <w:r w:rsidR="00BC6ED0" w:rsidRPr="00D47BEE">
        <w:rPr>
          <w:noProof/>
          <w:color w:val="404040"/>
        </w:rPr>
        <w:drawing>
          <wp:anchor distT="0" distB="0" distL="114300" distR="114300" simplePos="0" relativeHeight="251595264" behindDoc="0" locked="0" layoutInCell="1" allowOverlap="1">
            <wp:simplePos x="0" y="0"/>
            <wp:positionH relativeFrom="column">
              <wp:posOffset>-429704</wp:posOffset>
            </wp:positionH>
            <wp:positionV relativeFrom="paragraph">
              <wp:posOffset>912495</wp:posOffset>
            </wp:positionV>
            <wp:extent cx="3129915" cy="1488440"/>
            <wp:effectExtent l="0" t="0" r="2540" b="0"/>
            <wp:wrapThrough wrapText="bothSides">
              <wp:wrapPolygon edited="0">
                <wp:start x="0" y="0"/>
                <wp:lineTo x="0" y="21287"/>
                <wp:lineTo x="21429" y="21287"/>
                <wp:lineTo x="21429" y="0"/>
                <wp:lineTo x="0" y="0"/>
              </wp:wrapPolygon>
            </wp:wrapThrough>
            <wp:docPr id="17" name="Picture 17" descr="C:\Users\mmhus\AppData\Local\Microsoft\Windows\INetCache\Content.MSO\33DABF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mhus\AppData\Local\Microsoft\Windows\INetCache\Content.MSO\33DABF76.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9915" cy="148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ED0" w:rsidRPr="00D47BEE">
        <w:rPr>
          <w:noProof/>
          <w:color w:val="404040"/>
        </w:rPr>
        <w:drawing>
          <wp:anchor distT="0" distB="0" distL="114300" distR="114300" simplePos="0" relativeHeight="251609600" behindDoc="0" locked="0" layoutInCell="1" allowOverlap="1" wp14:anchorId="7C93AB6B">
            <wp:simplePos x="0" y="0"/>
            <wp:positionH relativeFrom="column">
              <wp:posOffset>3178175</wp:posOffset>
            </wp:positionH>
            <wp:positionV relativeFrom="paragraph">
              <wp:posOffset>870525</wp:posOffset>
            </wp:positionV>
            <wp:extent cx="3366135" cy="2350770"/>
            <wp:effectExtent l="0" t="0" r="571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66135" cy="2350770"/>
                    </a:xfrm>
                    <a:prstGeom prst="rect">
                      <a:avLst/>
                    </a:prstGeom>
                  </pic:spPr>
                </pic:pic>
              </a:graphicData>
            </a:graphic>
            <wp14:sizeRelH relativeFrom="margin">
              <wp14:pctWidth>0</wp14:pctWidth>
            </wp14:sizeRelH>
            <wp14:sizeRelV relativeFrom="margin">
              <wp14:pctHeight>0</wp14:pctHeight>
            </wp14:sizeRelV>
          </wp:anchor>
        </w:drawing>
      </w:r>
      <w:r w:rsidR="00756A46" w:rsidRPr="00D47BEE">
        <w:rPr>
          <w:color w:val="404040"/>
        </w:rPr>
        <w:t>Found: 7</w:t>
      </w:r>
      <w:r w:rsidR="00511EEC" w:rsidRPr="00D47BEE">
        <w:rPr>
          <w:color w:val="404040"/>
        </w:rPr>
        <w:t>3% reported </w:t>
      </w:r>
      <w:r w:rsidR="00511EEC" w:rsidRPr="00D47BEE">
        <w:rPr>
          <w:rStyle w:val="Strong"/>
          <w:color w:val="404040"/>
        </w:rPr>
        <w:t>daily stock discrepancies</w:t>
      </w:r>
      <w:r w:rsidR="00511EEC" w:rsidRPr="00D47BEE">
        <w:rPr>
          <w:color w:val="404040"/>
        </w:rPr>
        <w:t>, with 61% citing manual data entry as the root cause.</w:t>
      </w:r>
    </w:p>
    <w:p w:rsidR="00444B1A" w:rsidRDefault="00511EEC" w:rsidP="00F97009">
      <w:pPr>
        <w:pStyle w:val="ds-markdown-paragraph"/>
        <w:numPr>
          <w:ilvl w:val="0"/>
          <w:numId w:val="10"/>
        </w:numPr>
        <w:shd w:val="clear" w:color="auto" w:fill="FFFFFF"/>
        <w:spacing w:before="0" w:beforeAutospacing="0" w:after="60" w:afterAutospacing="0" w:line="360" w:lineRule="auto"/>
      </w:pPr>
      <w:r w:rsidRPr="00444B1A">
        <w:rPr>
          <w:rStyle w:val="Strong"/>
          <w:color w:val="404040"/>
        </w:rPr>
        <w:lastRenderedPageBreak/>
        <w:t>Follow-up Interviews</w:t>
      </w:r>
    </w:p>
    <w:p w:rsidR="00444B1A" w:rsidRDefault="00444B1A" w:rsidP="00444B1A">
      <w:pPr>
        <w:pStyle w:val="NormalWeb"/>
        <w:numPr>
          <w:ilvl w:val="0"/>
          <w:numId w:val="7"/>
        </w:numPr>
      </w:pPr>
      <w:r>
        <w:t>Conducted interviews with three senior staff members to better understand the survey results.</w:t>
      </w:r>
    </w:p>
    <w:p w:rsidR="00444B1A" w:rsidRDefault="00444B1A" w:rsidP="00444B1A">
      <w:pPr>
        <w:pStyle w:val="NormalWeb"/>
        <w:numPr>
          <w:ilvl w:val="0"/>
          <w:numId w:val="7"/>
        </w:numPr>
      </w:pPr>
      <w:r>
        <w:t>Discovered that missing items are often noticed only when customers place orders.</w:t>
      </w:r>
    </w:p>
    <w:p w:rsidR="00511EEC" w:rsidRPr="00D47BEE" w:rsidRDefault="00511EEC" w:rsidP="008575B3">
      <w:pPr>
        <w:pStyle w:val="ds-markdown-paragraph"/>
        <w:numPr>
          <w:ilvl w:val="0"/>
          <w:numId w:val="10"/>
        </w:numPr>
        <w:shd w:val="clear" w:color="auto" w:fill="FFFFFF"/>
        <w:spacing w:before="0" w:beforeAutospacing="0" w:after="60" w:afterAutospacing="0" w:line="360" w:lineRule="auto"/>
        <w:rPr>
          <w:color w:val="404040"/>
        </w:rPr>
      </w:pPr>
      <w:r w:rsidRPr="00D47BEE">
        <w:rPr>
          <w:rStyle w:val="Strong"/>
          <w:color w:val="404040"/>
        </w:rPr>
        <w:t>Process Observation</w:t>
      </w:r>
    </w:p>
    <w:p w:rsidR="00444B1A" w:rsidRDefault="00444B1A" w:rsidP="00444B1A">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sz w:val="24"/>
          <w:szCs w:val="24"/>
          <w:lang w:val="en-AE" w:eastAsia="en-AE"/>
        </w:rPr>
        <w:t>Observed stock checks over an 8-hour period across different shifts.</w:t>
      </w:r>
    </w:p>
    <w:p w:rsidR="004B6767" w:rsidRPr="00193585" w:rsidRDefault="00444B1A" w:rsidP="00193585">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sz w:val="24"/>
          <w:szCs w:val="24"/>
          <w:lang w:val="en-AE" w:eastAsia="en-AE"/>
        </w:rPr>
        <w:t>Found that each stock reconciliation took 15–20 minutes longer because of the paper-based logs.</w:t>
      </w:r>
    </w:p>
    <w:p w:rsidR="003A7E15" w:rsidRPr="00D47BEE" w:rsidRDefault="003A7E15" w:rsidP="008575B3">
      <w:pPr>
        <w:pStyle w:val="Heading3"/>
        <w:numPr>
          <w:ilvl w:val="0"/>
          <w:numId w:val="23"/>
        </w:numPr>
        <w:spacing w:line="360" w:lineRule="auto"/>
        <w:rPr>
          <w:rFonts w:ascii="Times New Roman" w:hAnsi="Times New Roman" w:cs="Times New Roman"/>
          <w:sz w:val="28"/>
          <w:szCs w:val="24"/>
        </w:rPr>
      </w:pPr>
      <w:bookmarkStart w:id="26" w:name="_Toc207450796"/>
      <w:bookmarkStart w:id="27" w:name="_Toc207451692"/>
      <w:r w:rsidRPr="00D47BEE">
        <w:rPr>
          <w:rFonts w:ascii="Times New Roman" w:hAnsi="Times New Roman" w:cs="Times New Roman"/>
          <w:sz w:val="28"/>
          <w:szCs w:val="24"/>
        </w:rPr>
        <w:t>Current Stock System and Survey Results</w:t>
      </w:r>
      <w:bookmarkEnd w:id="26"/>
      <w:bookmarkEnd w:id="27"/>
    </w:p>
    <w:p w:rsidR="00444B1A" w:rsidRPr="00444B1A" w:rsidRDefault="00444B1A" w:rsidP="00444B1A">
      <w:p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sz w:val="24"/>
          <w:szCs w:val="24"/>
          <w:lang w:val="en-AE" w:eastAsia="en-AE"/>
        </w:rPr>
        <w:t>RT &amp; DK Consumers (Pvt) Ltd currently relies on a manual system to manage its stock. When a new order comes in, staff first write it down on paper and then enter the details into Excel. Similarly, invoices are prepared manually in Excel, and deliveries are organized through phone calls. The company does not use any dedicated software for tracking stock, generating reports, or providing real-time updates, which creates several challenges in day-to-day operations.</w:t>
      </w:r>
    </w:p>
    <w:p w:rsidR="00444B1A" w:rsidRPr="00444B1A" w:rsidRDefault="00444B1A" w:rsidP="00444B1A">
      <w:p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Main problems identified:</w:t>
      </w:r>
    </w:p>
    <w:p w:rsidR="00444B1A" w:rsidRPr="00444B1A" w:rsidRDefault="00444B1A" w:rsidP="00444B1A">
      <w:pPr>
        <w:numPr>
          <w:ilvl w:val="0"/>
          <w:numId w:val="38"/>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No real-time updates:</w:t>
      </w:r>
      <w:r w:rsidRPr="00444B1A">
        <w:rPr>
          <w:rFonts w:ascii="Times New Roman" w:eastAsia="Times New Roman" w:hAnsi="Times New Roman" w:cs="Times New Roman"/>
          <w:sz w:val="24"/>
          <w:szCs w:val="24"/>
          <w:lang w:val="en-AE" w:eastAsia="en-AE"/>
        </w:rPr>
        <w:t xml:space="preserve"> Staff have to check stock levels either by calling colleagues or by physically counting items, which is time-consuming.</w:t>
      </w:r>
    </w:p>
    <w:p w:rsidR="00444B1A" w:rsidRPr="00444B1A" w:rsidRDefault="00444B1A" w:rsidP="00444B1A">
      <w:pPr>
        <w:numPr>
          <w:ilvl w:val="0"/>
          <w:numId w:val="38"/>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Frequent errors:</w:t>
      </w:r>
      <w:r w:rsidRPr="00444B1A">
        <w:rPr>
          <w:rFonts w:ascii="Times New Roman" w:eastAsia="Times New Roman" w:hAnsi="Times New Roman" w:cs="Times New Roman"/>
          <w:sz w:val="24"/>
          <w:szCs w:val="24"/>
          <w:lang w:val="en-AE" w:eastAsia="en-AE"/>
        </w:rPr>
        <w:t xml:space="preserve"> Using paper notes and Excel increases the chances of mistakes, such as incorrect invoices or stock quantities.</w:t>
      </w:r>
    </w:p>
    <w:p w:rsidR="00444B1A" w:rsidRPr="00444B1A" w:rsidRDefault="00444B1A" w:rsidP="00444B1A">
      <w:pPr>
        <w:numPr>
          <w:ilvl w:val="0"/>
          <w:numId w:val="38"/>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Slow process:</w:t>
      </w:r>
      <w:r w:rsidRPr="00444B1A">
        <w:rPr>
          <w:rFonts w:ascii="Times New Roman" w:eastAsia="Times New Roman" w:hAnsi="Times New Roman" w:cs="Times New Roman"/>
          <w:sz w:val="24"/>
          <w:szCs w:val="24"/>
          <w:lang w:val="en-AE" w:eastAsia="en-AE"/>
        </w:rPr>
        <w:t xml:space="preserve"> Each order takes around 20–30 minutes to process, and completing a full stock check can take up to 2 hours.</w:t>
      </w:r>
    </w:p>
    <w:p w:rsidR="00444B1A" w:rsidRPr="00444B1A" w:rsidRDefault="00444B1A" w:rsidP="00444B1A">
      <w:pPr>
        <w:numPr>
          <w:ilvl w:val="0"/>
          <w:numId w:val="38"/>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Delays in approvals:</w:t>
      </w:r>
      <w:r w:rsidRPr="00444B1A">
        <w:rPr>
          <w:rFonts w:ascii="Times New Roman" w:eastAsia="Times New Roman" w:hAnsi="Times New Roman" w:cs="Times New Roman"/>
          <w:sz w:val="24"/>
          <w:szCs w:val="24"/>
          <w:lang w:val="en-AE" w:eastAsia="en-AE"/>
        </w:rPr>
        <w:t xml:space="preserve"> Orders and invoices often wait for manager approval, and if the manager is busy, this further slows down operations.</w:t>
      </w:r>
    </w:p>
    <w:p w:rsidR="00444B1A" w:rsidRDefault="00444B1A" w:rsidP="00444B1A">
      <w:pPr>
        <w:numPr>
          <w:ilvl w:val="0"/>
          <w:numId w:val="38"/>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Customer dissatisfaction:</w:t>
      </w:r>
      <w:r w:rsidRPr="00444B1A">
        <w:rPr>
          <w:rFonts w:ascii="Times New Roman" w:eastAsia="Times New Roman" w:hAnsi="Times New Roman" w:cs="Times New Roman"/>
          <w:sz w:val="24"/>
          <w:szCs w:val="24"/>
          <w:lang w:val="en-AE" w:eastAsia="en-AE"/>
        </w:rPr>
        <w:t xml:space="preserve"> Errors in stock records and delays in deliveries result in unhappy customers and reduce overall service quality.</w:t>
      </w:r>
    </w:p>
    <w:p w:rsidR="00CD75C1" w:rsidRPr="00444B1A" w:rsidRDefault="00CD75C1" w:rsidP="00CD75C1">
      <w:pPr>
        <w:spacing w:before="100" w:beforeAutospacing="1" w:after="100" w:afterAutospacing="1" w:line="360" w:lineRule="auto"/>
        <w:ind w:left="720"/>
        <w:rPr>
          <w:rFonts w:ascii="Times New Roman" w:eastAsia="Times New Roman" w:hAnsi="Times New Roman" w:cs="Times New Roman"/>
          <w:sz w:val="24"/>
          <w:szCs w:val="24"/>
          <w:lang w:val="en-AE" w:eastAsia="en-AE"/>
        </w:rPr>
      </w:pPr>
    </w:p>
    <w:p w:rsidR="00444B1A" w:rsidRPr="00444B1A" w:rsidRDefault="00444B1A" w:rsidP="00444B1A">
      <w:p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lastRenderedPageBreak/>
        <w:t>Survey conclusions:</w:t>
      </w:r>
    </w:p>
    <w:p w:rsidR="00444B1A" w:rsidRPr="00444B1A" w:rsidRDefault="00444B1A" w:rsidP="00444B1A">
      <w:pPr>
        <w:numPr>
          <w:ilvl w:val="0"/>
          <w:numId w:val="39"/>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Inaccuracies:</w:t>
      </w:r>
      <w:r w:rsidRPr="00444B1A">
        <w:rPr>
          <w:rFonts w:ascii="Times New Roman" w:eastAsia="Times New Roman" w:hAnsi="Times New Roman" w:cs="Times New Roman"/>
          <w:sz w:val="24"/>
          <w:szCs w:val="24"/>
          <w:lang w:val="en-AE" w:eastAsia="en-AE"/>
        </w:rPr>
        <w:t xml:space="preserve"> Stock records often do not match the actual physical stock available.</w:t>
      </w:r>
    </w:p>
    <w:p w:rsidR="00444B1A" w:rsidRPr="00444B1A" w:rsidRDefault="00444B1A" w:rsidP="00444B1A">
      <w:pPr>
        <w:numPr>
          <w:ilvl w:val="0"/>
          <w:numId w:val="39"/>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Operational delays:</w:t>
      </w:r>
      <w:r w:rsidRPr="00444B1A">
        <w:rPr>
          <w:rFonts w:ascii="Times New Roman" w:eastAsia="Times New Roman" w:hAnsi="Times New Roman" w:cs="Times New Roman"/>
          <w:sz w:val="24"/>
          <w:szCs w:val="24"/>
          <w:lang w:val="en-AE" w:eastAsia="en-AE"/>
        </w:rPr>
        <w:t xml:space="preserve"> Because updates are done manually, stock checks and order processing are slow.</w:t>
      </w:r>
    </w:p>
    <w:p w:rsidR="00444B1A" w:rsidRPr="00444B1A" w:rsidRDefault="00444B1A" w:rsidP="00444B1A">
      <w:pPr>
        <w:numPr>
          <w:ilvl w:val="0"/>
          <w:numId w:val="39"/>
        </w:num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b/>
          <w:bCs/>
          <w:sz w:val="24"/>
          <w:szCs w:val="24"/>
          <w:lang w:val="en-AE" w:eastAsia="en-AE"/>
        </w:rPr>
        <w:t>Stockouts:</w:t>
      </w:r>
      <w:r w:rsidRPr="00444B1A">
        <w:rPr>
          <w:rFonts w:ascii="Times New Roman" w:eastAsia="Times New Roman" w:hAnsi="Times New Roman" w:cs="Times New Roman"/>
          <w:sz w:val="24"/>
          <w:szCs w:val="24"/>
          <w:lang w:val="en-AE" w:eastAsia="en-AE"/>
        </w:rPr>
        <w:t xml:space="preserve"> The company has no alert system, so products sometimes run out before staff are aware, affecting sales and customer satisfaction.</w:t>
      </w:r>
    </w:p>
    <w:p w:rsidR="00444B1A" w:rsidRPr="00444B1A" w:rsidRDefault="00444B1A" w:rsidP="00444B1A">
      <w:pPr>
        <w:spacing w:before="100" w:beforeAutospacing="1" w:after="100" w:afterAutospacing="1" w:line="360" w:lineRule="auto"/>
        <w:rPr>
          <w:rFonts w:ascii="Times New Roman" w:eastAsia="Times New Roman" w:hAnsi="Times New Roman" w:cs="Times New Roman"/>
          <w:sz w:val="24"/>
          <w:szCs w:val="24"/>
          <w:lang w:val="en-AE" w:eastAsia="en-AE"/>
        </w:rPr>
      </w:pPr>
      <w:r w:rsidRPr="00444B1A">
        <w:rPr>
          <w:rFonts w:ascii="Times New Roman" w:eastAsia="Times New Roman" w:hAnsi="Times New Roman" w:cs="Times New Roman"/>
          <w:sz w:val="24"/>
          <w:szCs w:val="24"/>
          <w:lang w:val="en-AE" w:eastAsia="en-AE"/>
        </w:rPr>
        <w:t>Overall, the current manual system is inefficient, prone to errors, and slows down the entire stock management process, highlighting the need for an automated inventory tracking solution.</w:t>
      </w:r>
    </w:p>
    <w:p w:rsidR="002C7C9A" w:rsidRPr="00D47BEE" w:rsidRDefault="002C7C9A" w:rsidP="009E6868">
      <w:pPr>
        <w:pStyle w:val="Heading3"/>
        <w:numPr>
          <w:ilvl w:val="0"/>
          <w:numId w:val="23"/>
        </w:numPr>
        <w:spacing w:before="0" w:line="360" w:lineRule="auto"/>
        <w:rPr>
          <w:rFonts w:ascii="Times New Roman" w:hAnsi="Times New Roman" w:cs="Times New Roman"/>
          <w:sz w:val="28"/>
        </w:rPr>
      </w:pPr>
      <w:bookmarkStart w:id="28" w:name="_Toc207450797"/>
      <w:bookmarkStart w:id="29" w:name="_Toc207451693"/>
      <w:r w:rsidRPr="00D47BEE">
        <w:rPr>
          <w:rFonts w:ascii="Times New Roman" w:hAnsi="Times New Roman" w:cs="Times New Roman"/>
          <w:sz w:val="28"/>
        </w:rPr>
        <w:t>Proposed System and Requirement Gathering</w:t>
      </w:r>
      <w:bookmarkEnd w:id="28"/>
      <w:bookmarkEnd w:id="29"/>
    </w:p>
    <w:p w:rsidR="00DD5D4A" w:rsidRPr="00DD5D4A" w:rsidRDefault="00DD5D4A" w:rsidP="00DD5D4A">
      <w:pPr>
        <w:pStyle w:val="NormalWeb"/>
        <w:spacing w:line="360" w:lineRule="auto"/>
      </w:pPr>
      <w:r w:rsidRPr="00DD5D4A">
        <w:rPr>
          <w:rStyle w:val="Strong"/>
        </w:rPr>
        <w:t>Proposed Solution</w:t>
      </w:r>
      <w:r w:rsidRPr="00DD5D4A">
        <w:br/>
        <w:t>To address the inefficiencies of the current manual and Excel-based stock management system, RT &amp; DK Consumers (Pvt) Ltd requires an automated inventory tracking system. This new system will streamline operations, reduce errors, and provide real-time information to all relevant staff. The key features of the proposed system include:</w:t>
      </w:r>
    </w:p>
    <w:p w:rsidR="00DD5D4A" w:rsidRPr="00DD5D4A" w:rsidRDefault="00DD5D4A" w:rsidP="00DD5D4A">
      <w:pPr>
        <w:pStyle w:val="NormalWeb"/>
        <w:numPr>
          <w:ilvl w:val="0"/>
          <w:numId w:val="40"/>
        </w:numPr>
        <w:spacing w:line="360" w:lineRule="auto"/>
      </w:pPr>
      <w:r w:rsidRPr="00DD5D4A">
        <w:rPr>
          <w:rStyle w:val="Strong"/>
        </w:rPr>
        <w:t>Barcode/QR scanning:</w:t>
      </w:r>
      <w:r w:rsidRPr="00DD5D4A">
        <w:t xml:space="preserve"> Each product will have a barcode or QR code, allowing staff to scan items directly into the system. This will reduce human errors during stock entry and ensure that all stock movements are recorded accurately.</w:t>
      </w:r>
    </w:p>
    <w:p w:rsidR="00DD5D4A" w:rsidRPr="00DD5D4A" w:rsidRDefault="00DD5D4A" w:rsidP="00DD5D4A">
      <w:pPr>
        <w:pStyle w:val="NormalWeb"/>
        <w:numPr>
          <w:ilvl w:val="0"/>
          <w:numId w:val="40"/>
        </w:numPr>
        <w:spacing w:line="360" w:lineRule="auto"/>
      </w:pPr>
      <w:r w:rsidRPr="00DD5D4A">
        <w:rPr>
          <w:rStyle w:val="Strong"/>
        </w:rPr>
        <w:t>Real-time updates:</w:t>
      </w:r>
      <w:r w:rsidRPr="00DD5D4A">
        <w:t xml:space="preserve"> The system will automatically update stock levels as orders are placed, deliveries are received, or stock is adjusted. This ensures that the stock information is always current, eliminating the need for manual checks.</w:t>
      </w:r>
    </w:p>
    <w:p w:rsidR="00DD5D4A" w:rsidRPr="00DD5D4A" w:rsidRDefault="00DD5D4A" w:rsidP="00DD5D4A">
      <w:pPr>
        <w:pStyle w:val="NormalWeb"/>
        <w:numPr>
          <w:ilvl w:val="0"/>
          <w:numId w:val="40"/>
        </w:numPr>
        <w:spacing w:line="360" w:lineRule="auto"/>
      </w:pPr>
      <w:r w:rsidRPr="00DD5D4A">
        <w:rPr>
          <w:rStyle w:val="Strong"/>
        </w:rPr>
        <w:t>Low-stock and expiry alerts:</w:t>
      </w:r>
      <w:r w:rsidRPr="00DD5D4A">
        <w:t xml:space="preserve"> Automatic notifications will be generated when stock levels fall below a minimum threshold or when products are nearing expiry. This helps avoid shortages, minimize waste, and ensures that customer orders can be fulfilled without delay.</w:t>
      </w:r>
    </w:p>
    <w:p w:rsidR="00DD5D4A" w:rsidRPr="00DD5D4A" w:rsidRDefault="00DD5D4A" w:rsidP="00DD5D4A">
      <w:pPr>
        <w:pStyle w:val="NormalWeb"/>
        <w:numPr>
          <w:ilvl w:val="0"/>
          <w:numId w:val="40"/>
        </w:numPr>
        <w:spacing w:line="360" w:lineRule="auto"/>
      </w:pPr>
      <w:r w:rsidRPr="00DD5D4A">
        <w:rPr>
          <w:rStyle w:val="Strong"/>
        </w:rPr>
        <w:t>Reports and dashboards:</w:t>
      </w:r>
      <w:r w:rsidRPr="00DD5D4A">
        <w:t xml:space="preserve"> The system will provide easy-to-read reports and dashboards covering sales, stock movements, and overall performance. Managers </w:t>
      </w:r>
      <w:r w:rsidRPr="00DD5D4A">
        <w:lastRenderedPageBreak/>
        <w:t>can use these insights to make informed decisions, identify trends, and optimize inventory management.</w:t>
      </w:r>
    </w:p>
    <w:p w:rsidR="00DD5D4A" w:rsidRPr="00DD5D4A" w:rsidRDefault="00DD5D4A" w:rsidP="00DD5D4A">
      <w:pPr>
        <w:pStyle w:val="NormalWeb"/>
        <w:numPr>
          <w:ilvl w:val="0"/>
          <w:numId w:val="40"/>
        </w:numPr>
        <w:spacing w:line="360" w:lineRule="auto"/>
      </w:pPr>
      <w:r w:rsidRPr="00DD5D4A">
        <w:rPr>
          <w:rStyle w:val="Strong"/>
        </w:rPr>
        <w:t>User roles and access control:</w:t>
      </w:r>
      <w:r w:rsidRPr="00DD5D4A">
        <w:t xml:space="preserve"> Different levels of access will be provided for staff, supervisors, and managers. This ensures that sensitive information is secure and that each user can only access the functions relevant to their role.</w:t>
      </w:r>
    </w:p>
    <w:p w:rsidR="00DD5D4A" w:rsidRPr="00DD5D4A" w:rsidRDefault="00DD5D4A" w:rsidP="00DD5D4A">
      <w:pPr>
        <w:pStyle w:val="NormalWeb"/>
        <w:numPr>
          <w:ilvl w:val="0"/>
          <w:numId w:val="40"/>
        </w:numPr>
        <w:spacing w:line="360" w:lineRule="auto"/>
      </w:pPr>
      <w:r w:rsidRPr="00DD5D4A">
        <w:rPr>
          <w:rStyle w:val="Strong"/>
        </w:rPr>
        <w:t>Multi-device access:</w:t>
      </w:r>
      <w:r w:rsidRPr="00DD5D4A">
        <w:t xml:space="preserve"> The system will be accessible from desktops, laptops, tablets, and mobile devices. This flexibility allows staff to manage stock, place orders, and monitor inventory from anywhere within the organization.</w:t>
      </w:r>
    </w:p>
    <w:p w:rsidR="00DD5D4A" w:rsidRPr="00DD5D4A" w:rsidRDefault="00DD5D4A" w:rsidP="00DD5D4A">
      <w:pPr>
        <w:pStyle w:val="NormalWeb"/>
        <w:spacing w:line="360" w:lineRule="auto"/>
      </w:pPr>
      <w:r w:rsidRPr="00DD5D4A">
        <w:t>Overall, implementing this automated system will save significant time, improve accuracy in stock management, and support better customer service by reducing errors and delays.</w:t>
      </w:r>
    </w:p>
    <w:p w:rsidR="00DD5D4A" w:rsidRPr="00DD5D4A" w:rsidRDefault="00DD5D4A" w:rsidP="00DD5D4A">
      <w:pPr>
        <w:pStyle w:val="NormalWeb"/>
        <w:spacing w:line="360" w:lineRule="auto"/>
      </w:pPr>
      <w:r w:rsidRPr="00DD5D4A">
        <w:rPr>
          <w:rStyle w:val="Strong"/>
        </w:rPr>
        <w:t>Requirement Gathering Tools</w:t>
      </w:r>
      <w:r w:rsidRPr="00DD5D4A">
        <w:br/>
        <w:t>To gather accurate requirements for the new system, both questionnaires and interviews were used. This approach ensures that the system is tailored to the actual needs of the staff and management.</w:t>
      </w:r>
    </w:p>
    <w:p w:rsidR="00DD5D4A" w:rsidRPr="00DD5D4A" w:rsidRDefault="00DD5D4A" w:rsidP="00DD5D4A">
      <w:pPr>
        <w:pStyle w:val="NormalWeb"/>
        <w:spacing w:line="360" w:lineRule="auto"/>
      </w:pPr>
      <w:r w:rsidRPr="00DD5D4A">
        <w:rPr>
          <w:rStyle w:val="Strong"/>
        </w:rPr>
        <w:t>Close-Ended Questions (Measurable):</w:t>
      </w:r>
    </w:p>
    <w:p w:rsidR="00DD5D4A" w:rsidRPr="00DD5D4A" w:rsidRDefault="00DD5D4A" w:rsidP="00DD5D4A">
      <w:pPr>
        <w:pStyle w:val="NormalWeb"/>
        <w:numPr>
          <w:ilvl w:val="0"/>
          <w:numId w:val="41"/>
        </w:numPr>
        <w:spacing w:line="360" w:lineRule="auto"/>
      </w:pPr>
      <w:r w:rsidRPr="00DD5D4A">
        <w:t>How do you currently track stock? (Manual / Excel / Software)</w:t>
      </w:r>
    </w:p>
    <w:p w:rsidR="00DD5D4A" w:rsidRPr="00DD5D4A" w:rsidRDefault="00DD5D4A" w:rsidP="00DD5D4A">
      <w:pPr>
        <w:pStyle w:val="NormalWeb"/>
        <w:numPr>
          <w:ilvl w:val="0"/>
          <w:numId w:val="41"/>
        </w:numPr>
        <w:spacing w:line="360" w:lineRule="auto"/>
      </w:pPr>
      <w:r w:rsidRPr="00DD5D4A">
        <w:t>How often do you update records? (Real-time / Daily / Weekly / Monthly)</w:t>
      </w:r>
    </w:p>
    <w:p w:rsidR="00DD5D4A" w:rsidRPr="00DD5D4A" w:rsidRDefault="00DD5D4A" w:rsidP="00DD5D4A">
      <w:pPr>
        <w:pStyle w:val="NormalWeb"/>
        <w:numPr>
          <w:ilvl w:val="0"/>
          <w:numId w:val="41"/>
        </w:numPr>
        <w:spacing w:line="360" w:lineRule="auto"/>
      </w:pPr>
      <w:r w:rsidRPr="00DD5D4A">
        <w:t>How many items do you manage? (&lt;500 / 500–2000 / 2000–5000 / 5000+)</w:t>
      </w:r>
    </w:p>
    <w:p w:rsidR="00DD5D4A" w:rsidRPr="00DD5D4A" w:rsidRDefault="00DD5D4A" w:rsidP="00DD5D4A">
      <w:pPr>
        <w:pStyle w:val="NormalWeb"/>
        <w:numPr>
          <w:ilvl w:val="0"/>
          <w:numId w:val="41"/>
        </w:numPr>
        <w:spacing w:line="360" w:lineRule="auto"/>
      </w:pPr>
      <w:r w:rsidRPr="00DD5D4A">
        <w:t>What type of alerts do you prefer? (Email / SMS / System notification)</w:t>
      </w:r>
    </w:p>
    <w:p w:rsidR="00DD5D4A" w:rsidRPr="00DD5D4A" w:rsidRDefault="00DD5D4A" w:rsidP="00DD5D4A">
      <w:pPr>
        <w:pStyle w:val="NormalWeb"/>
        <w:spacing w:line="360" w:lineRule="auto"/>
      </w:pPr>
      <w:r w:rsidRPr="00DD5D4A">
        <w:rPr>
          <w:rStyle w:val="Strong"/>
        </w:rPr>
        <w:t>Open-Ended Questions (Detailed Feedback):</w:t>
      </w:r>
    </w:p>
    <w:p w:rsidR="00DD5D4A" w:rsidRPr="00DD5D4A" w:rsidRDefault="00DD5D4A" w:rsidP="00DD5D4A">
      <w:pPr>
        <w:pStyle w:val="NormalWeb"/>
        <w:numPr>
          <w:ilvl w:val="0"/>
          <w:numId w:val="42"/>
        </w:numPr>
        <w:spacing w:line="360" w:lineRule="auto"/>
      </w:pPr>
      <w:r w:rsidRPr="00DD5D4A">
        <w:t>What problems do you face with the current stock management system?</w:t>
      </w:r>
    </w:p>
    <w:p w:rsidR="00DD5D4A" w:rsidRPr="00DD5D4A" w:rsidRDefault="00DD5D4A" w:rsidP="00DD5D4A">
      <w:pPr>
        <w:pStyle w:val="NormalWeb"/>
        <w:numPr>
          <w:ilvl w:val="0"/>
          <w:numId w:val="42"/>
        </w:numPr>
        <w:spacing w:line="360" w:lineRule="auto"/>
      </w:pPr>
      <w:r w:rsidRPr="00DD5D4A">
        <w:t>What features would you like to see in the new system?</w:t>
      </w:r>
    </w:p>
    <w:p w:rsidR="00DD5D4A" w:rsidRPr="00DD5D4A" w:rsidRDefault="00DD5D4A" w:rsidP="00DD5D4A">
      <w:pPr>
        <w:pStyle w:val="NormalWeb"/>
        <w:numPr>
          <w:ilvl w:val="0"/>
          <w:numId w:val="42"/>
        </w:numPr>
        <w:spacing w:line="360" w:lineRule="auto"/>
      </w:pPr>
      <w:r w:rsidRPr="00DD5D4A">
        <w:t>Can you describe a recent stock issue that affected operations?</w:t>
      </w:r>
    </w:p>
    <w:p w:rsidR="00DD5D4A" w:rsidRDefault="00DD5D4A" w:rsidP="00DD5D4A">
      <w:pPr>
        <w:pStyle w:val="NormalWeb"/>
        <w:numPr>
          <w:ilvl w:val="0"/>
          <w:numId w:val="42"/>
        </w:numPr>
        <w:spacing w:line="360" w:lineRule="auto"/>
      </w:pPr>
      <w:r w:rsidRPr="00DD5D4A">
        <w:t>Do you have any suggestions to improve stock management?</w:t>
      </w:r>
    </w:p>
    <w:p w:rsidR="0051235B" w:rsidRPr="00DD5D4A" w:rsidRDefault="0051235B" w:rsidP="0051235B">
      <w:pPr>
        <w:pStyle w:val="NormalWeb"/>
        <w:spacing w:line="360" w:lineRule="auto"/>
        <w:ind w:left="720"/>
      </w:pPr>
    </w:p>
    <w:p w:rsidR="00DD5D4A" w:rsidRPr="00DD5D4A" w:rsidRDefault="00DD5D4A" w:rsidP="00DD5D4A">
      <w:pPr>
        <w:pStyle w:val="NormalWeb"/>
        <w:spacing w:line="360" w:lineRule="auto"/>
      </w:pPr>
      <w:r w:rsidRPr="00DD5D4A">
        <w:rPr>
          <w:rStyle w:val="Strong"/>
        </w:rPr>
        <w:lastRenderedPageBreak/>
        <w:t>Interview Guide for Managers:</w:t>
      </w:r>
    </w:p>
    <w:p w:rsidR="00DD5D4A" w:rsidRPr="00DD5D4A" w:rsidRDefault="00DD5D4A" w:rsidP="00DD5D4A">
      <w:pPr>
        <w:pStyle w:val="NormalWeb"/>
        <w:numPr>
          <w:ilvl w:val="0"/>
          <w:numId w:val="43"/>
        </w:numPr>
        <w:spacing w:line="360" w:lineRule="auto"/>
      </w:pPr>
      <w:r w:rsidRPr="00DD5D4A">
        <w:t>What common problems do you notice with the current manual or Excel-based method?</w:t>
      </w:r>
    </w:p>
    <w:p w:rsidR="00DD5D4A" w:rsidRPr="00DD5D4A" w:rsidRDefault="00DD5D4A" w:rsidP="00DD5D4A">
      <w:pPr>
        <w:pStyle w:val="NormalWeb"/>
        <w:numPr>
          <w:ilvl w:val="0"/>
          <w:numId w:val="43"/>
        </w:numPr>
        <w:spacing w:line="360" w:lineRule="auto"/>
      </w:pPr>
      <w:r w:rsidRPr="00DD5D4A">
        <w:t>How do stock errors impact customers and overall business operations?</w:t>
      </w:r>
    </w:p>
    <w:p w:rsidR="00DD5D4A" w:rsidRPr="00DD5D4A" w:rsidRDefault="00DD5D4A" w:rsidP="00DD5D4A">
      <w:pPr>
        <w:pStyle w:val="NormalWeb"/>
        <w:numPr>
          <w:ilvl w:val="0"/>
          <w:numId w:val="43"/>
        </w:numPr>
        <w:spacing w:line="360" w:lineRule="auto"/>
      </w:pPr>
      <w:r w:rsidRPr="00DD5D4A">
        <w:t>Which reports or system features would be most useful to you?</w:t>
      </w:r>
    </w:p>
    <w:p w:rsidR="00DD5D4A" w:rsidRPr="00DD5D4A" w:rsidRDefault="00DD5D4A" w:rsidP="00DD5D4A">
      <w:pPr>
        <w:pStyle w:val="NormalWeb"/>
        <w:numPr>
          <w:ilvl w:val="0"/>
          <w:numId w:val="43"/>
        </w:numPr>
        <w:spacing w:line="360" w:lineRule="auto"/>
      </w:pPr>
      <w:r w:rsidRPr="00DD5D4A">
        <w:t>In your opinion, what should be the top priority when designing the new system?</w:t>
      </w:r>
    </w:p>
    <w:p w:rsidR="00DD5D4A" w:rsidRPr="00DD5D4A" w:rsidRDefault="00DD5D4A" w:rsidP="00DD5D4A">
      <w:pPr>
        <w:pStyle w:val="NormalWeb"/>
        <w:spacing w:line="360" w:lineRule="auto"/>
      </w:pPr>
      <w:r w:rsidRPr="00DD5D4A">
        <w:t>Using this combination of questionnaires and interviews ensures that the proposed automated inventory tracking system will address the actual operational challenges, improve efficiency, and meet the needs of all users in the organization.</w:t>
      </w:r>
    </w:p>
    <w:p w:rsidR="007A7595" w:rsidRPr="00D47BEE" w:rsidRDefault="007A7595" w:rsidP="008575B3">
      <w:pPr>
        <w:pStyle w:val="NormalWeb"/>
        <w:numPr>
          <w:ilvl w:val="0"/>
          <w:numId w:val="16"/>
        </w:numPr>
        <w:spacing w:line="360" w:lineRule="auto"/>
      </w:pPr>
      <w:r w:rsidRPr="00D47BEE">
        <w:br w:type="page"/>
      </w:r>
    </w:p>
    <w:p w:rsidR="00276F3E" w:rsidRPr="00D47BEE" w:rsidRDefault="00276F3E" w:rsidP="008074A6">
      <w:pPr>
        <w:pStyle w:val="Heading1"/>
        <w:numPr>
          <w:ilvl w:val="0"/>
          <w:numId w:val="33"/>
        </w:numPr>
        <w:rPr>
          <w:rFonts w:ascii="Times New Roman" w:hAnsi="Times New Roman" w:cs="Times New Roman"/>
        </w:rPr>
      </w:pPr>
      <w:bookmarkStart w:id="30" w:name="_Toc207450798"/>
      <w:bookmarkStart w:id="31" w:name="_Toc207451694"/>
      <w:bookmarkEnd w:id="30"/>
      <w:bookmarkEnd w:id="31"/>
    </w:p>
    <w:p w:rsidR="00B43159" w:rsidRPr="00D47BEE" w:rsidRDefault="004513CC" w:rsidP="008575B3">
      <w:pPr>
        <w:pStyle w:val="Heading3"/>
        <w:numPr>
          <w:ilvl w:val="0"/>
          <w:numId w:val="23"/>
        </w:numPr>
        <w:spacing w:line="360" w:lineRule="auto"/>
        <w:rPr>
          <w:rFonts w:ascii="Times New Roman" w:hAnsi="Times New Roman" w:cs="Times New Roman"/>
          <w:sz w:val="28"/>
          <w:szCs w:val="28"/>
        </w:rPr>
      </w:pPr>
      <w:bookmarkStart w:id="32" w:name="_Toc207450799"/>
      <w:bookmarkStart w:id="33" w:name="_Toc207451695"/>
      <w:r w:rsidRPr="00D47BEE">
        <w:rPr>
          <w:rFonts w:ascii="Times New Roman" w:hAnsi="Times New Roman" w:cs="Times New Roman"/>
          <w:sz w:val="28"/>
          <w:szCs w:val="28"/>
        </w:rPr>
        <w:t>S</w:t>
      </w:r>
      <w:r w:rsidR="00BA7DF8" w:rsidRPr="00D47BEE">
        <w:rPr>
          <w:rFonts w:ascii="Times New Roman" w:hAnsi="Times New Roman" w:cs="Times New Roman"/>
          <w:sz w:val="28"/>
          <w:szCs w:val="28"/>
        </w:rPr>
        <w:t>tandard</w:t>
      </w:r>
      <w:r w:rsidR="00BA7DF8" w:rsidRPr="00D47BEE">
        <w:rPr>
          <w:rFonts w:ascii="Times New Roman" w:hAnsi="Times New Roman" w:cs="Times New Roman"/>
          <w:spacing w:val="-12"/>
          <w:sz w:val="28"/>
          <w:szCs w:val="28"/>
        </w:rPr>
        <w:t xml:space="preserve"> </w:t>
      </w:r>
      <w:r w:rsidRPr="00D47BEE">
        <w:rPr>
          <w:rFonts w:ascii="Times New Roman" w:hAnsi="Times New Roman" w:cs="Times New Roman"/>
          <w:spacing w:val="-12"/>
          <w:sz w:val="28"/>
          <w:szCs w:val="28"/>
        </w:rPr>
        <w:t>S</w:t>
      </w:r>
      <w:r w:rsidR="00BA7DF8" w:rsidRPr="00D47BEE">
        <w:rPr>
          <w:rFonts w:ascii="Times New Roman" w:hAnsi="Times New Roman" w:cs="Times New Roman"/>
          <w:sz w:val="28"/>
          <w:szCs w:val="28"/>
        </w:rPr>
        <w:t>oftware</w:t>
      </w:r>
      <w:r w:rsidR="00BA7DF8" w:rsidRPr="00D47BEE">
        <w:rPr>
          <w:rFonts w:ascii="Times New Roman" w:hAnsi="Times New Roman" w:cs="Times New Roman"/>
          <w:spacing w:val="-12"/>
          <w:sz w:val="28"/>
          <w:szCs w:val="28"/>
        </w:rPr>
        <w:t xml:space="preserve"> </w:t>
      </w:r>
      <w:r w:rsidRPr="00D47BEE">
        <w:rPr>
          <w:rFonts w:ascii="Times New Roman" w:hAnsi="Times New Roman" w:cs="Times New Roman"/>
          <w:sz w:val="28"/>
          <w:szCs w:val="28"/>
        </w:rPr>
        <w:t>D</w:t>
      </w:r>
      <w:r w:rsidR="00BA7DF8" w:rsidRPr="00D47BEE">
        <w:rPr>
          <w:rFonts w:ascii="Times New Roman" w:hAnsi="Times New Roman" w:cs="Times New Roman"/>
          <w:sz w:val="28"/>
          <w:szCs w:val="28"/>
        </w:rPr>
        <w:t>evelopment</w:t>
      </w:r>
      <w:r w:rsidR="00BA7DF8" w:rsidRPr="00D47BEE">
        <w:rPr>
          <w:rFonts w:ascii="Times New Roman" w:hAnsi="Times New Roman" w:cs="Times New Roman"/>
          <w:spacing w:val="-16"/>
          <w:sz w:val="28"/>
          <w:szCs w:val="28"/>
        </w:rPr>
        <w:t xml:space="preserve"> </w:t>
      </w:r>
      <w:r w:rsidRPr="00D47BEE">
        <w:rPr>
          <w:rFonts w:ascii="Times New Roman" w:hAnsi="Times New Roman" w:cs="Times New Roman"/>
          <w:sz w:val="28"/>
          <w:szCs w:val="28"/>
        </w:rPr>
        <w:t>L</w:t>
      </w:r>
      <w:r w:rsidR="00BA7DF8" w:rsidRPr="00D47BEE">
        <w:rPr>
          <w:rFonts w:ascii="Times New Roman" w:hAnsi="Times New Roman" w:cs="Times New Roman"/>
          <w:sz w:val="28"/>
          <w:szCs w:val="28"/>
        </w:rPr>
        <w:t>ife</w:t>
      </w:r>
      <w:r w:rsidRPr="00D47BEE">
        <w:rPr>
          <w:rFonts w:ascii="Times New Roman" w:hAnsi="Times New Roman" w:cs="Times New Roman"/>
          <w:sz w:val="28"/>
          <w:szCs w:val="28"/>
        </w:rPr>
        <w:t xml:space="preserve"> C</w:t>
      </w:r>
      <w:r w:rsidR="00BA7DF8" w:rsidRPr="00D47BEE">
        <w:rPr>
          <w:rFonts w:ascii="Times New Roman" w:hAnsi="Times New Roman" w:cs="Times New Roman"/>
          <w:sz w:val="28"/>
          <w:szCs w:val="28"/>
        </w:rPr>
        <w:t>ycle</w:t>
      </w:r>
      <w:bookmarkEnd w:id="32"/>
      <w:bookmarkEnd w:id="33"/>
    </w:p>
    <w:p w:rsidR="00D34025" w:rsidRPr="00D47BEE" w:rsidRDefault="005778D9" w:rsidP="008575B3">
      <w:pPr>
        <w:pStyle w:val="NormalWeb"/>
        <w:numPr>
          <w:ilvl w:val="0"/>
          <w:numId w:val="22"/>
        </w:numPr>
        <w:spacing w:line="360" w:lineRule="auto"/>
      </w:pPr>
      <w:r w:rsidRPr="00D47BEE">
        <w:rPr>
          <w:rStyle w:val="Strong"/>
        </w:rPr>
        <w:t xml:space="preserve">Reach the best </w:t>
      </w:r>
      <w:r w:rsidR="00D34025" w:rsidRPr="00D47BEE">
        <w:rPr>
          <w:rStyle w:val="Strong"/>
        </w:rPr>
        <w:t>system</w:t>
      </w:r>
      <w:r w:rsidR="00D34025" w:rsidRPr="00D47BEE">
        <w:t>:</w:t>
      </w:r>
    </w:p>
    <w:p w:rsidR="005778D9" w:rsidRPr="00D47BEE" w:rsidRDefault="005778D9" w:rsidP="008575B3">
      <w:pPr>
        <w:pStyle w:val="NormalWeb"/>
        <w:numPr>
          <w:ilvl w:val="4"/>
          <w:numId w:val="22"/>
        </w:numPr>
        <w:spacing w:line="360" w:lineRule="auto"/>
      </w:pPr>
      <w:r w:rsidRPr="00D47BEE">
        <w:t>SDLC ensures the system is well-planned, tested, and matches business needs, so RT &amp; DK get a reliable and accurate solution.</w:t>
      </w:r>
    </w:p>
    <w:p w:rsidR="00D34025" w:rsidRPr="00D47BEE" w:rsidRDefault="005778D9" w:rsidP="008575B3">
      <w:pPr>
        <w:pStyle w:val="NormalWeb"/>
        <w:numPr>
          <w:ilvl w:val="0"/>
          <w:numId w:val="22"/>
        </w:numPr>
        <w:spacing w:line="360" w:lineRule="auto"/>
      </w:pPr>
      <w:r w:rsidRPr="00D47BEE">
        <w:rPr>
          <w:rStyle w:val="Strong"/>
        </w:rPr>
        <w:t>Finish on time with less cost</w:t>
      </w:r>
      <w:r w:rsidR="00076806" w:rsidRPr="00D47BEE">
        <w:t>:</w:t>
      </w:r>
    </w:p>
    <w:p w:rsidR="005778D9" w:rsidRPr="00D47BEE" w:rsidRDefault="005778D9" w:rsidP="008575B3">
      <w:pPr>
        <w:pStyle w:val="NormalWeb"/>
        <w:numPr>
          <w:ilvl w:val="4"/>
          <w:numId w:val="22"/>
        </w:numPr>
        <w:spacing w:line="360" w:lineRule="auto"/>
      </w:pPr>
      <w:r w:rsidRPr="00D47BEE">
        <w:t>Clear phases reduce delays and rework, saving money and helping the company get the system ASAP.</w:t>
      </w:r>
    </w:p>
    <w:p w:rsidR="008240A8" w:rsidRPr="00D47BEE" w:rsidRDefault="005778D9" w:rsidP="008575B3">
      <w:pPr>
        <w:pStyle w:val="NormalWeb"/>
        <w:numPr>
          <w:ilvl w:val="0"/>
          <w:numId w:val="22"/>
        </w:numPr>
        <w:spacing w:line="360" w:lineRule="auto"/>
      </w:pPr>
      <w:r w:rsidRPr="00D47BEE">
        <w:rPr>
          <w:rStyle w:val="Strong"/>
        </w:rPr>
        <w:t>Track and control progress</w:t>
      </w:r>
      <w:r w:rsidR="00076806" w:rsidRPr="00D47BEE">
        <w:t>:</w:t>
      </w:r>
    </w:p>
    <w:p w:rsidR="005778D9" w:rsidRPr="00D47BEE" w:rsidRDefault="005778D9" w:rsidP="008575B3">
      <w:pPr>
        <w:pStyle w:val="NormalWeb"/>
        <w:numPr>
          <w:ilvl w:val="4"/>
          <w:numId w:val="22"/>
        </w:numPr>
        <w:spacing w:line="360" w:lineRule="auto"/>
      </w:pPr>
      <w:r w:rsidRPr="00D47BEE">
        <w:t xml:space="preserve"> Each stage is documented and visible, allowing RT &amp; DK management to follow and guide development easily.</w:t>
      </w:r>
    </w:p>
    <w:p w:rsidR="00831529" w:rsidRPr="00D47BEE" w:rsidRDefault="005778D9" w:rsidP="008575B3">
      <w:pPr>
        <w:pStyle w:val="NormalWeb"/>
        <w:numPr>
          <w:ilvl w:val="0"/>
          <w:numId w:val="22"/>
        </w:numPr>
        <w:spacing w:line="360" w:lineRule="auto"/>
      </w:pPr>
      <w:r w:rsidRPr="00D47BEE">
        <w:rPr>
          <w:rStyle w:val="Strong"/>
        </w:rPr>
        <w:t>High quality and future growth</w:t>
      </w:r>
      <w:r w:rsidR="00076806" w:rsidRPr="00D47BEE">
        <w:t>:</w:t>
      </w:r>
    </w:p>
    <w:p w:rsidR="005778D9" w:rsidRDefault="005778D9" w:rsidP="008575B3">
      <w:pPr>
        <w:pStyle w:val="NormalWeb"/>
        <w:numPr>
          <w:ilvl w:val="4"/>
          <w:numId w:val="22"/>
        </w:numPr>
        <w:spacing w:line="360" w:lineRule="auto"/>
      </w:pPr>
      <w:r w:rsidRPr="00D47BEE">
        <w:t>Proper testing and standard design give a stable system that is easy to maintain and expand as the business grows.</w:t>
      </w:r>
    </w:p>
    <w:p w:rsidR="00E052BF" w:rsidRPr="00D47BEE" w:rsidRDefault="00E052BF" w:rsidP="00E052BF">
      <w:pPr>
        <w:pStyle w:val="NormalWeb"/>
        <w:spacing w:line="360" w:lineRule="auto"/>
        <w:ind w:left="1494"/>
      </w:pPr>
    </w:p>
    <w:p w:rsidR="005778D9" w:rsidRPr="00D47BEE" w:rsidRDefault="007775AF" w:rsidP="008575B3">
      <w:pPr>
        <w:pStyle w:val="Heading3"/>
        <w:numPr>
          <w:ilvl w:val="1"/>
          <w:numId w:val="23"/>
        </w:numPr>
        <w:tabs>
          <w:tab w:val="left" w:pos="993"/>
        </w:tabs>
        <w:ind w:hanging="218"/>
        <w:rPr>
          <w:rFonts w:ascii="Times New Roman" w:hAnsi="Times New Roman" w:cs="Times New Roman"/>
          <w:sz w:val="24"/>
        </w:rPr>
      </w:pPr>
      <w:bookmarkStart w:id="34" w:name="_Toc207450800"/>
      <w:bookmarkStart w:id="35" w:name="_Toc207451696"/>
      <w:r w:rsidRPr="00D47BEE">
        <w:rPr>
          <w:rFonts w:ascii="Times New Roman" w:hAnsi="Times New Roman" w:cs="Times New Roman"/>
          <w:sz w:val="24"/>
        </w:rPr>
        <w:t>SDLC steps</w:t>
      </w:r>
      <w:bookmarkEnd w:id="34"/>
      <w:bookmarkEnd w:id="35"/>
      <w:r w:rsidRPr="00D47BEE">
        <w:rPr>
          <w:rFonts w:ascii="Times New Roman" w:hAnsi="Times New Roman" w:cs="Times New Roman"/>
          <w:sz w:val="24"/>
        </w:rPr>
        <w:t xml:space="preserve"> </w:t>
      </w:r>
    </w:p>
    <w:p w:rsidR="006B4092" w:rsidRPr="00D47BEE" w:rsidRDefault="00B43159" w:rsidP="008575B3">
      <w:pPr>
        <w:pStyle w:val="NormalWeb"/>
        <w:numPr>
          <w:ilvl w:val="0"/>
          <w:numId w:val="17"/>
        </w:numPr>
        <w:spacing w:after="0" w:afterAutospacing="0" w:line="360" w:lineRule="auto"/>
      </w:pPr>
      <w:r w:rsidRPr="00D47BEE">
        <w:t xml:space="preserve">Planning </w:t>
      </w:r>
    </w:p>
    <w:p w:rsidR="00B43159" w:rsidRPr="00D47BEE" w:rsidRDefault="00D47BEE" w:rsidP="008575B3">
      <w:pPr>
        <w:pStyle w:val="NormalWeb"/>
        <w:numPr>
          <w:ilvl w:val="4"/>
          <w:numId w:val="22"/>
        </w:numPr>
        <w:spacing w:before="0" w:beforeAutospacing="0" w:after="0" w:afterAutospacing="0" w:line="360" w:lineRule="auto"/>
      </w:pPr>
      <w:r w:rsidRPr="00D47BEE">
        <w:t>Defining project tasks, schedule, resources and scope to organize work, manage dependencies, and ensure objectives are achieved</w:t>
      </w:r>
      <w:sdt>
        <w:sdtPr>
          <w:id w:val="2059973986"/>
          <w:citation/>
        </w:sdtPr>
        <w:sdtContent>
          <w:r w:rsidRPr="00D47BEE">
            <w:fldChar w:fldCharType="begin"/>
          </w:r>
          <w:r w:rsidRPr="00D47BEE">
            <w:rPr>
              <w:lang w:val="en-US"/>
            </w:rPr>
            <w:instrText xml:space="preserve"> CITATION Mic253 \l 1033 </w:instrText>
          </w:r>
          <w:r w:rsidRPr="00D47BEE">
            <w:fldChar w:fldCharType="separate"/>
          </w:r>
          <w:r w:rsidRPr="00D47BEE">
            <w:rPr>
              <w:noProof/>
              <w:lang w:val="en-US"/>
            </w:rPr>
            <w:t xml:space="preserve"> (Micro Soft, 2025)</w:t>
          </w:r>
          <w:r w:rsidRPr="00D47BEE">
            <w:fldChar w:fldCharType="end"/>
          </w:r>
        </w:sdtContent>
      </w:sdt>
      <w:r w:rsidR="00EA3A62">
        <w:t>.</w:t>
      </w:r>
    </w:p>
    <w:p w:rsidR="00FE3A3C" w:rsidRPr="00D47BEE" w:rsidRDefault="00FE3A3C" w:rsidP="008575B3">
      <w:pPr>
        <w:pStyle w:val="NormalWeb"/>
        <w:numPr>
          <w:ilvl w:val="0"/>
          <w:numId w:val="17"/>
        </w:numPr>
        <w:spacing w:after="0" w:afterAutospacing="0" w:line="360" w:lineRule="auto"/>
      </w:pPr>
      <w:r w:rsidRPr="00D47BEE">
        <w:t>Communication (Requirement Gathering):</w:t>
      </w:r>
    </w:p>
    <w:p w:rsidR="00FE3A3C" w:rsidRPr="00E052BF" w:rsidRDefault="00D47BEE" w:rsidP="008575B3">
      <w:pPr>
        <w:pStyle w:val="ListParagraph"/>
        <w:numPr>
          <w:ilvl w:val="4"/>
          <w:numId w:val="22"/>
        </w:numPr>
        <w:spacing w:after="0" w:line="240" w:lineRule="auto"/>
        <w:rPr>
          <w:rFonts w:ascii="Times New Roman" w:eastAsia="Times New Roman" w:hAnsi="Times New Roman" w:cs="Times New Roman"/>
          <w:sz w:val="24"/>
          <w:szCs w:val="24"/>
          <w:lang w:val="en-AE" w:eastAsia="en-AE"/>
        </w:rPr>
      </w:pPr>
      <w:r w:rsidRPr="00D47BEE">
        <w:rPr>
          <w:rFonts w:ascii="Times New Roman" w:hAnsi="Times New Roman" w:cs="Times New Roman"/>
        </w:rPr>
        <w:t>Collecting, clarifying and validating stakeholder needs via interviews, workshops and analysis to set accurate project goals and requirements.</w:t>
      </w:r>
      <w:sdt>
        <w:sdtPr>
          <w:rPr>
            <w:rFonts w:ascii="Times New Roman" w:hAnsi="Times New Roman" w:cs="Times New Roman"/>
          </w:rPr>
          <w:id w:val="-2128617290"/>
          <w:citation/>
        </w:sdtPr>
        <w:sdtContent>
          <w:r w:rsidR="00277866">
            <w:rPr>
              <w:rFonts w:ascii="Times New Roman" w:hAnsi="Times New Roman" w:cs="Times New Roman"/>
            </w:rPr>
            <w:fldChar w:fldCharType="begin"/>
          </w:r>
          <w:r w:rsidR="00277866">
            <w:rPr>
              <w:rFonts w:ascii="Times New Roman" w:hAnsi="Times New Roman" w:cs="Times New Roman"/>
            </w:rPr>
            <w:instrText xml:space="preserve"> CITATION IBM \l 1033 </w:instrText>
          </w:r>
          <w:r w:rsidR="00277866">
            <w:rPr>
              <w:rFonts w:ascii="Times New Roman" w:hAnsi="Times New Roman" w:cs="Times New Roman"/>
            </w:rPr>
            <w:fldChar w:fldCharType="separate"/>
          </w:r>
          <w:r w:rsidR="00277866">
            <w:rPr>
              <w:rFonts w:ascii="Times New Roman" w:hAnsi="Times New Roman" w:cs="Times New Roman"/>
              <w:noProof/>
            </w:rPr>
            <w:t xml:space="preserve"> </w:t>
          </w:r>
          <w:r w:rsidR="00277866" w:rsidRPr="00277866">
            <w:rPr>
              <w:rFonts w:ascii="Times New Roman" w:hAnsi="Times New Roman" w:cs="Times New Roman"/>
              <w:noProof/>
            </w:rPr>
            <w:t>(IBM, n.d.)</w:t>
          </w:r>
          <w:r w:rsidR="00277866">
            <w:rPr>
              <w:rFonts w:ascii="Times New Roman" w:hAnsi="Times New Roman" w:cs="Times New Roman"/>
            </w:rPr>
            <w:fldChar w:fldCharType="end"/>
          </w:r>
        </w:sdtContent>
      </w:sdt>
      <w:r w:rsidR="00EA3A62">
        <w:rPr>
          <w:rFonts w:ascii="Times New Roman" w:hAnsi="Times New Roman" w:cs="Times New Roman"/>
        </w:rPr>
        <w:t>.</w:t>
      </w:r>
    </w:p>
    <w:p w:rsidR="00E052BF" w:rsidRPr="00D47BEE" w:rsidRDefault="00E052BF" w:rsidP="00E052BF">
      <w:pPr>
        <w:pStyle w:val="ListParagraph"/>
        <w:spacing w:after="0" w:line="240" w:lineRule="auto"/>
        <w:ind w:left="1494"/>
        <w:rPr>
          <w:rFonts w:ascii="Times New Roman" w:eastAsia="Times New Roman" w:hAnsi="Times New Roman" w:cs="Times New Roman"/>
          <w:sz w:val="24"/>
          <w:szCs w:val="24"/>
          <w:lang w:val="en-AE" w:eastAsia="en-AE"/>
        </w:rPr>
      </w:pPr>
    </w:p>
    <w:p w:rsidR="009C7FC7" w:rsidRPr="00D47BEE" w:rsidRDefault="00B43159" w:rsidP="008575B3">
      <w:pPr>
        <w:pStyle w:val="NormalWeb"/>
        <w:numPr>
          <w:ilvl w:val="0"/>
          <w:numId w:val="17"/>
        </w:numPr>
        <w:spacing w:after="0" w:afterAutospacing="0" w:line="360" w:lineRule="auto"/>
      </w:pPr>
      <w:r w:rsidRPr="00D47BEE">
        <w:t xml:space="preserve">Designing </w:t>
      </w:r>
    </w:p>
    <w:p w:rsidR="00277866" w:rsidRDefault="00277866" w:rsidP="003756D2">
      <w:pPr>
        <w:pStyle w:val="NormalWeb"/>
        <w:numPr>
          <w:ilvl w:val="4"/>
          <w:numId w:val="22"/>
        </w:numPr>
        <w:spacing w:before="0" w:beforeAutospacing="0" w:after="0" w:afterAutospacing="0"/>
      </w:pPr>
      <w:r>
        <w:t>Creating the system’s structure, interfaces and layouts that translate requirements into architecture and user-facing designs for reliable, usable operation</w:t>
      </w:r>
      <w:r w:rsidR="009C7FC7" w:rsidRPr="00D47BEE">
        <w:t>.</w:t>
      </w:r>
      <w:sdt>
        <w:sdtPr>
          <w:id w:val="880367739"/>
          <w:citation/>
        </w:sdtPr>
        <w:sdtContent>
          <w:r>
            <w:fldChar w:fldCharType="begin"/>
          </w:r>
          <w:r>
            <w:rPr>
              <w:lang w:val="en-US"/>
            </w:rPr>
            <w:instrText xml:space="preserve"> CITATION Mas15 \l 1033 </w:instrText>
          </w:r>
          <w:r>
            <w:fldChar w:fldCharType="separate"/>
          </w:r>
          <w:r>
            <w:rPr>
              <w:noProof/>
              <w:lang w:val="en-US"/>
            </w:rPr>
            <w:t xml:space="preserve"> </w:t>
          </w:r>
          <w:r w:rsidRPr="00277866">
            <w:rPr>
              <w:noProof/>
              <w:lang w:val="en-US"/>
            </w:rPr>
            <w:t>(Massachusetts Institute Of Technology, 2015)</w:t>
          </w:r>
          <w:r>
            <w:fldChar w:fldCharType="end"/>
          </w:r>
        </w:sdtContent>
      </w:sdt>
      <w:r w:rsidR="00EA3A62">
        <w:t>.</w:t>
      </w:r>
      <w:r w:rsidR="003756D2">
        <w:t xml:space="preserve"> </w:t>
      </w:r>
    </w:p>
    <w:p w:rsidR="00277866" w:rsidRPr="00D47BEE" w:rsidRDefault="00277866" w:rsidP="00277866">
      <w:pPr>
        <w:pStyle w:val="NormalWeb"/>
        <w:spacing w:before="0" w:beforeAutospacing="0" w:after="0" w:afterAutospacing="0"/>
        <w:ind w:left="1494"/>
      </w:pPr>
    </w:p>
    <w:p w:rsidR="005C3233" w:rsidRPr="00D47BEE" w:rsidRDefault="00B43159" w:rsidP="008575B3">
      <w:pPr>
        <w:pStyle w:val="NormalWeb"/>
        <w:numPr>
          <w:ilvl w:val="0"/>
          <w:numId w:val="17"/>
        </w:numPr>
        <w:spacing w:after="0" w:afterAutospacing="0" w:line="360" w:lineRule="auto"/>
      </w:pPr>
      <w:r w:rsidRPr="00D47BEE">
        <w:t xml:space="preserve">Development &amp; Testing </w:t>
      </w:r>
    </w:p>
    <w:p w:rsidR="00B43159" w:rsidRPr="00D47BEE" w:rsidRDefault="00277866" w:rsidP="008575B3">
      <w:pPr>
        <w:pStyle w:val="NormalWeb"/>
        <w:numPr>
          <w:ilvl w:val="4"/>
          <w:numId w:val="22"/>
        </w:numPr>
        <w:spacing w:before="0" w:beforeAutospacing="0" w:after="0" w:afterAutospacing="0" w:line="360" w:lineRule="auto"/>
      </w:pPr>
      <w:r>
        <w:t>Coding the system and executing unit, integration and system tests to find defects and verify the software meets requirements and quality standards.</w:t>
      </w:r>
      <w:sdt>
        <w:sdtPr>
          <w:id w:val="1477025055"/>
          <w:citation/>
        </w:sdtPr>
        <w:sdtContent>
          <w:r w:rsidR="00B5075A">
            <w:fldChar w:fldCharType="begin"/>
          </w:r>
          <w:r w:rsidR="00B5075A">
            <w:rPr>
              <w:lang w:val="en-US"/>
            </w:rPr>
            <w:instrText xml:space="preserve"> CITATION IEE19 \l 1033 </w:instrText>
          </w:r>
          <w:r w:rsidR="00B5075A">
            <w:fldChar w:fldCharType="separate"/>
          </w:r>
          <w:r w:rsidR="00B5075A">
            <w:rPr>
              <w:noProof/>
              <w:lang w:val="en-US"/>
            </w:rPr>
            <w:t xml:space="preserve"> </w:t>
          </w:r>
          <w:r w:rsidR="00B5075A" w:rsidRPr="00B5075A">
            <w:rPr>
              <w:noProof/>
              <w:lang w:val="en-US"/>
            </w:rPr>
            <w:t>(IEEE, 2019)</w:t>
          </w:r>
          <w:r w:rsidR="00B5075A">
            <w:fldChar w:fldCharType="end"/>
          </w:r>
        </w:sdtContent>
      </w:sdt>
      <w:r w:rsidR="00EA3A62">
        <w:t>.</w:t>
      </w:r>
    </w:p>
    <w:p w:rsidR="005C3233" w:rsidRPr="00D47BEE" w:rsidRDefault="00B43159" w:rsidP="008575B3">
      <w:pPr>
        <w:pStyle w:val="NormalWeb"/>
        <w:numPr>
          <w:ilvl w:val="0"/>
          <w:numId w:val="17"/>
        </w:numPr>
        <w:spacing w:after="0" w:afterAutospacing="0" w:line="360" w:lineRule="auto"/>
      </w:pPr>
      <w:r w:rsidRPr="00D47BEE">
        <w:t xml:space="preserve">Implementation (Deployment &amp; Training) </w:t>
      </w:r>
    </w:p>
    <w:p w:rsidR="00D60E35" w:rsidRDefault="00B5075A" w:rsidP="00276F3E">
      <w:pPr>
        <w:pStyle w:val="NormalWeb"/>
        <w:numPr>
          <w:ilvl w:val="4"/>
          <w:numId w:val="22"/>
        </w:numPr>
        <w:spacing w:before="0" w:beforeAutospacing="0" w:after="0" w:afterAutospacing="0"/>
      </w:pPr>
      <w:r>
        <w:t>Delivering and installing the system into production, training users, and maintaining it with updates, fixes and operational support</w:t>
      </w:r>
      <w:r w:rsidR="005C3233" w:rsidRPr="00D47BEE">
        <w:t>.</w:t>
      </w:r>
      <w:sdt>
        <w:sdtPr>
          <w:id w:val="1008789044"/>
          <w:citation/>
        </w:sdtPr>
        <w:sdtContent>
          <w:r>
            <w:fldChar w:fldCharType="begin"/>
          </w:r>
          <w:r>
            <w:rPr>
              <w:lang w:val="en-US"/>
            </w:rPr>
            <w:instrText xml:space="preserve"> CITATION Rog19 \l 1033 </w:instrText>
          </w:r>
          <w:r>
            <w:fldChar w:fldCharType="separate"/>
          </w:r>
          <w:r>
            <w:rPr>
              <w:noProof/>
              <w:lang w:val="en-US"/>
            </w:rPr>
            <w:t xml:space="preserve"> </w:t>
          </w:r>
          <w:r w:rsidRPr="00B5075A">
            <w:rPr>
              <w:noProof/>
              <w:lang w:val="en-US"/>
            </w:rPr>
            <w:t>(Lee, 2019)</w:t>
          </w:r>
          <w:r>
            <w:fldChar w:fldCharType="end"/>
          </w:r>
        </w:sdtContent>
      </w:sdt>
      <w:r w:rsidR="00EA3A62">
        <w:t>.</w:t>
      </w:r>
    </w:p>
    <w:p w:rsidR="00F00396" w:rsidRDefault="00F00396" w:rsidP="00F00396">
      <w:pPr>
        <w:pStyle w:val="NormalWeb"/>
        <w:spacing w:before="0" w:beforeAutospacing="0" w:after="0" w:afterAutospacing="0"/>
        <w:ind w:left="1494"/>
      </w:pPr>
    </w:p>
    <w:p w:rsidR="00F00396" w:rsidRPr="00D47BEE" w:rsidRDefault="00F00396" w:rsidP="00F00396">
      <w:pPr>
        <w:pStyle w:val="NormalWeb"/>
        <w:spacing w:before="0" w:beforeAutospacing="0" w:after="0" w:afterAutospacing="0"/>
        <w:ind w:left="1494"/>
      </w:pPr>
    </w:p>
    <w:p w:rsidR="007A2115" w:rsidRPr="00D47BEE" w:rsidRDefault="00B43159" w:rsidP="008575B3">
      <w:pPr>
        <w:pStyle w:val="Heading3"/>
        <w:numPr>
          <w:ilvl w:val="1"/>
          <w:numId w:val="23"/>
        </w:numPr>
        <w:ind w:hanging="218"/>
        <w:rPr>
          <w:rFonts w:ascii="Times New Roman" w:hAnsi="Times New Roman" w:cs="Times New Roman"/>
          <w:sz w:val="24"/>
        </w:rPr>
      </w:pPr>
      <w:bookmarkStart w:id="36" w:name="_Toc207450801"/>
      <w:bookmarkStart w:id="37" w:name="_Toc207451697"/>
      <w:r w:rsidRPr="00D47BEE">
        <w:rPr>
          <w:rFonts w:ascii="Times New Roman" w:hAnsi="Times New Roman" w:cs="Times New Roman"/>
          <w:sz w:val="24"/>
        </w:rPr>
        <w:t>SDLC applied to RT &amp; DK</w:t>
      </w:r>
      <w:bookmarkEnd w:id="36"/>
      <w:bookmarkEnd w:id="37"/>
    </w:p>
    <w:p w:rsidR="007A2115" w:rsidRPr="00D47BEE" w:rsidRDefault="007A2115" w:rsidP="008575B3">
      <w:pPr>
        <w:pStyle w:val="NormalWeb"/>
        <w:numPr>
          <w:ilvl w:val="0"/>
          <w:numId w:val="18"/>
        </w:numPr>
        <w:spacing w:line="360" w:lineRule="auto"/>
      </w:pPr>
      <w:r w:rsidRPr="00D47BEE">
        <w:t>Planning</w:t>
      </w:r>
    </w:p>
    <w:p w:rsidR="007A2115" w:rsidRPr="00D47BEE" w:rsidRDefault="007A2115" w:rsidP="008575B3">
      <w:pPr>
        <w:pStyle w:val="NormalWeb"/>
        <w:numPr>
          <w:ilvl w:val="0"/>
          <w:numId w:val="26"/>
        </w:numPr>
        <w:spacing w:line="360" w:lineRule="auto"/>
      </w:pPr>
      <w:r w:rsidRPr="00D47BEE">
        <w:t>Decide timeline, budget, and resources.</w:t>
      </w:r>
    </w:p>
    <w:p w:rsidR="00F00396" w:rsidRDefault="007A2115" w:rsidP="00F00396">
      <w:pPr>
        <w:pStyle w:val="NormalWeb"/>
        <w:numPr>
          <w:ilvl w:val="0"/>
          <w:numId w:val="26"/>
        </w:numPr>
        <w:spacing w:line="360" w:lineRule="auto"/>
      </w:pPr>
      <w:r w:rsidRPr="00D47BEE">
        <w:t>At RT &amp; DK: plan to shift from manual/Excel to automated system.</w:t>
      </w:r>
    </w:p>
    <w:p w:rsidR="00F00396" w:rsidRPr="00D47BEE" w:rsidRDefault="00F00396" w:rsidP="00F00396">
      <w:pPr>
        <w:pStyle w:val="NormalWeb"/>
        <w:numPr>
          <w:ilvl w:val="0"/>
          <w:numId w:val="26"/>
        </w:numPr>
        <w:spacing w:line="360" w:lineRule="auto"/>
      </w:pPr>
      <w:r>
        <w:t>That the main goal of the new system is to make daily operations faster by automating tasks that were previously done manually. It will reduce mistakes in stock records and orders, ensuring that inventory is accurate. At the same time, by providing timely and correct information, the system will help staff deliver better service to customers, leading to higher satisfaction and smoother business operations</w:t>
      </w:r>
    </w:p>
    <w:p w:rsidR="00E54956" w:rsidRPr="00D47BEE" w:rsidRDefault="00E54956" w:rsidP="008575B3">
      <w:pPr>
        <w:pStyle w:val="NormalWeb"/>
        <w:numPr>
          <w:ilvl w:val="1"/>
          <w:numId w:val="26"/>
        </w:numPr>
        <w:spacing w:line="360" w:lineRule="auto"/>
        <w:rPr>
          <w:rStyle w:val="eop"/>
          <w:sz w:val="28"/>
        </w:rPr>
      </w:pPr>
      <w:r w:rsidRPr="00D47BEE">
        <w:rPr>
          <w:rStyle w:val="normaltextrun"/>
          <w:szCs w:val="22"/>
          <w:shd w:val="clear" w:color="auto" w:fill="C0C0C0"/>
          <w:lang w:val="en-US"/>
        </w:rPr>
        <w:t>Output: Feasibility Study Report.</w:t>
      </w:r>
      <w:r w:rsidRPr="00D47BEE">
        <w:rPr>
          <w:rStyle w:val="eop"/>
          <w:rFonts w:eastAsiaTheme="majorEastAsia"/>
          <w:szCs w:val="22"/>
          <w:lang w:val="en-US"/>
        </w:rPr>
        <w:t> </w:t>
      </w:r>
    </w:p>
    <w:p w:rsidR="00AD3962" w:rsidRDefault="00E54956" w:rsidP="00AD3962">
      <w:pPr>
        <w:pStyle w:val="NormalWeb"/>
        <w:numPr>
          <w:ilvl w:val="1"/>
          <w:numId w:val="26"/>
        </w:numPr>
        <w:spacing w:line="360" w:lineRule="auto"/>
        <w:rPr>
          <w:rStyle w:val="eop"/>
          <w:rFonts w:eastAsiaTheme="majorEastAsia"/>
          <w:szCs w:val="22"/>
          <w:lang w:val="en-US"/>
        </w:rPr>
        <w:sectPr w:rsidR="00AD3962" w:rsidSect="00034616">
          <w:pgSz w:w="12240" w:h="15840"/>
          <w:pgMar w:top="1440" w:right="1800" w:bottom="1440" w:left="1800" w:header="720" w:footer="720" w:gutter="0"/>
          <w:cols w:space="720"/>
          <w:docGrid w:linePitch="360"/>
        </w:sectPr>
      </w:pPr>
      <w:r w:rsidRPr="00D47BEE">
        <w:rPr>
          <w:rStyle w:val="normaltextrun"/>
          <w:szCs w:val="22"/>
          <w:shd w:val="clear" w:color="auto" w:fill="C0C0C0"/>
          <w:lang w:val="en-US"/>
        </w:rPr>
        <w:t>Output: Project Plan Report.</w:t>
      </w:r>
    </w:p>
    <w:p w:rsidR="00B43159" w:rsidRPr="00D47BEE" w:rsidRDefault="00B43159" w:rsidP="008575B3">
      <w:pPr>
        <w:pStyle w:val="NormalWeb"/>
        <w:numPr>
          <w:ilvl w:val="0"/>
          <w:numId w:val="18"/>
        </w:numPr>
        <w:spacing w:line="360" w:lineRule="auto"/>
      </w:pPr>
      <w:r w:rsidRPr="00D47BEE">
        <w:lastRenderedPageBreak/>
        <w:t>Communication (Requirement</w:t>
      </w:r>
      <w:r w:rsidR="00C97A51" w:rsidRPr="00D47BEE">
        <w:t>s Gathering</w:t>
      </w:r>
      <w:r w:rsidRPr="00D47BEE">
        <w:t>)</w:t>
      </w:r>
    </w:p>
    <w:p w:rsidR="004667B4" w:rsidRDefault="00F00396" w:rsidP="008575B3">
      <w:pPr>
        <w:pStyle w:val="NormalWeb"/>
        <w:numPr>
          <w:ilvl w:val="0"/>
          <w:numId w:val="24"/>
        </w:numPr>
        <w:spacing w:line="360" w:lineRule="auto"/>
      </w:pPr>
      <w:r>
        <w:t>This means understanding the actual requirements of the people who will use the system every day. By gathering their input, the system can be designed to address real problems, include the features they find most useful, and ensure it is easy for them to use. This step helps make the system more effective and user-friendly.</w:t>
      </w:r>
    </w:p>
    <w:p w:rsidR="00F00396" w:rsidRPr="00D47BEE" w:rsidRDefault="00F00396" w:rsidP="00F00396">
      <w:pPr>
        <w:pStyle w:val="NormalWeb"/>
        <w:spacing w:line="360" w:lineRule="auto"/>
        <w:ind w:left="927"/>
      </w:pPr>
    </w:p>
    <w:p w:rsidR="004667B4" w:rsidRPr="00D47BEE" w:rsidRDefault="004667B4" w:rsidP="008575B3">
      <w:pPr>
        <w:pStyle w:val="NormalWeb"/>
        <w:numPr>
          <w:ilvl w:val="0"/>
          <w:numId w:val="24"/>
        </w:numPr>
        <w:spacing w:line="360" w:lineRule="auto"/>
      </w:pPr>
      <w:r w:rsidRPr="00D47BEE">
        <w:t>A</w:t>
      </w:r>
      <w:r w:rsidR="00FB0E44" w:rsidRPr="00D47BEE">
        <w:t>t RT &amp; DK: surveys, interviews, and observations showed stock errors, delays, and no real-time updates.</w:t>
      </w:r>
    </w:p>
    <w:p w:rsidR="001222E8" w:rsidRPr="00D47BEE" w:rsidRDefault="00FB0E44" w:rsidP="008575B3">
      <w:pPr>
        <w:pStyle w:val="NormalWeb"/>
        <w:numPr>
          <w:ilvl w:val="0"/>
          <w:numId w:val="24"/>
        </w:numPr>
        <w:spacing w:line="360" w:lineRule="auto"/>
      </w:pPr>
      <w:r w:rsidRPr="00D47BEE">
        <w:t>Clear needs identified: barcode scanning, real-time updates, low-stock alerts, and reports.</w:t>
      </w:r>
    </w:p>
    <w:p w:rsidR="004667B4" w:rsidRPr="00D47BEE" w:rsidRDefault="00E54956" w:rsidP="008575B3">
      <w:pPr>
        <w:pStyle w:val="NormalWeb"/>
        <w:numPr>
          <w:ilvl w:val="1"/>
          <w:numId w:val="24"/>
        </w:numPr>
        <w:spacing w:line="360" w:lineRule="auto"/>
        <w:rPr>
          <w:sz w:val="28"/>
        </w:rPr>
      </w:pPr>
      <w:r w:rsidRPr="00D47BEE">
        <w:rPr>
          <w:rStyle w:val="normaltextrun"/>
          <w:szCs w:val="22"/>
          <w:shd w:val="clear" w:color="auto" w:fill="C0C0C0"/>
          <w:lang w:val="en-US"/>
        </w:rPr>
        <w:t>Output: System Requirement Specification (SRS).</w:t>
      </w:r>
      <w:r w:rsidRPr="00D47BEE">
        <w:rPr>
          <w:rStyle w:val="eop"/>
          <w:szCs w:val="22"/>
          <w:shd w:val="clear" w:color="auto" w:fill="FFFFFF"/>
        </w:rPr>
        <w:t> </w:t>
      </w:r>
    </w:p>
    <w:p w:rsidR="00BF0400" w:rsidRPr="00D47BEE" w:rsidRDefault="00B43159" w:rsidP="008575B3">
      <w:pPr>
        <w:pStyle w:val="NormalWeb"/>
        <w:numPr>
          <w:ilvl w:val="0"/>
          <w:numId w:val="19"/>
        </w:numPr>
        <w:spacing w:line="360" w:lineRule="auto"/>
      </w:pPr>
      <w:r w:rsidRPr="00D47BEE">
        <w:t>Designing</w:t>
      </w:r>
    </w:p>
    <w:p w:rsidR="00BF0400" w:rsidRPr="00D47BEE" w:rsidRDefault="00BF0400" w:rsidP="008575B3">
      <w:pPr>
        <w:pStyle w:val="NormalWeb"/>
        <w:numPr>
          <w:ilvl w:val="0"/>
          <w:numId w:val="25"/>
        </w:numPr>
        <w:spacing w:line="360" w:lineRule="auto"/>
      </w:pPr>
      <w:r w:rsidRPr="00D47BEE">
        <w:rPr>
          <w:bCs/>
        </w:rPr>
        <w:t>System Blueprint:</w:t>
      </w:r>
      <w:r w:rsidRPr="00D47BEE">
        <w:t xml:space="preserve"> </w:t>
      </w:r>
      <w:r w:rsidRPr="00D47BEE">
        <w:br/>
        <w:t xml:space="preserve"> </w:t>
      </w:r>
      <w:r w:rsidRPr="00D47BEE">
        <w:tab/>
        <w:t>Create diagrams and flowcharts showing how data moves.</w:t>
      </w:r>
    </w:p>
    <w:p w:rsidR="00BF0400" w:rsidRPr="00D47BEE" w:rsidRDefault="00BF0400" w:rsidP="008575B3">
      <w:pPr>
        <w:pStyle w:val="NormalWeb"/>
        <w:numPr>
          <w:ilvl w:val="0"/>
          <w:numId w:val="25"/>
        </w:numPr>
        <w:spacing w:line="360" w:lineRule="auto"/>
      </w:pPr>
      <w:r w:rsidRPr="00D47BEE">
        <w:rPr>
          <w:bCs/>
        </w:rPr>
        <w:t>Interface Plan:</w:t>
      </w:r>
      <w:r w:rsidRPr="00D47BEE">
        <w:t xml:space="preserve">  </w:t>
      </w:r>
      <w:r w:rsidRPr="00D47BEE">
        <w:br/>
        <w:t xml:space="preserve"> </w:t>
      </w:r>
      <w:r w:rsidRPr="00D47BEE">
        <w:tab/>
        <w:t>Sketch simple screens for staff to enter and view stock.</w:t>
      </w:r>
    </w:p>
    <w:p w:rsidR="00BF0400" w:rsidRPr="00D47BEE" w:rsidRDefault="00BF0400" w:rsidP="008575B3">
      <w:pPr>
        <w:pStyle w:val="NormalWeb"/>
        <w:numPr>
          <w:ilvl w:val="0"/>
          <w:numId w:val="25"/>
        </w:numPr>
        <w:spacing w:line="360" w:lineRule="auto"/>
      </w:pPr>
      <w:r w:rsidRPr="00D47BEE">
        <w:rPr>
          <w:bCs/>
        </w:rPr>
        <w:t>Database Design:</w:t>
      </w:r>
      <w:r w:rsidRPr="00D47BEE">
        <w:t xml:space="preserve">  </w:t>
      </w:r>
      <w:r w:rsidRPr="00D47BEE">
        <w:br/>
        <w:t xml:space="preserve"> </w:t>
      </w:r>
      <w:r w:rsidRPr="00D47BEE">
        <w:tab/>
        <w:t>Define tables for products, stock, sales, and users.</w:t>
      </w:r>
    </w:p>
    <w:p w:rsidR="00BF0400" w:rsidRPr="00D47BEE" w:rsidRDefault="00BF0400" w:rsidP="008575B3">
      <w:pPr>
        <w:pStyle w:val="NormalWeb"/>
        <w:numPr>
          <w:ilvl w:val="0"/>
          <w:numId w:val="25"/>
        </w:numPr>
        <w:spacing w:line="360" w:lineRule="auto"/>
      </w:pPr>
      <w:r w:rsidRPr="00D47BEE">
        <w:rPr>
          <w:bCs/>
        </w:rPr>
        <w:t>Validation Rules:</w:t>
      </w:r>
      <w:r w:rsidRPr="00D47BEE">
        <w:t xml:space="preserve">  </w:t>
      </w:r>
      <w:r w:rsidRPr="00D47BEE">
        <w:br/>
        <w:t xml:space="preserve"> </w:t>
      </w:r>
      <w:r w:rsidRPr="00D47BEE">
        <w:tab/>
        <w:t>Set rules to reduce errors (e.g., no duplicate stock entries).</w:t>
      </w:r>
    </w:p>
    <w:p w:rsidR="00416DBC" w:rsidRPr="00D47BEE" w:rsidRDefault="00CE565A" w:rsidP="008575B3">
      <w:pPr>
        <w:pStyle w:val="NormalWeb"/>
        <w:numPr>
          <w:ilvl w:val="1"/>
          <w:numId w:val="25"/>
        </w:numPr>
        <w:spacing w:line="360" w:lineRule="auto"/>
        <w:rPr>
          <w:rStyle w:val="eop"/>
          <w:sz w:val="28"/>
        </w:rPr>
      </w:pPr>
      <w:r w:rsidRPr="00D47BEE">
        <w:rPr>
          <w:rStyle w:val="normaltextrun"/>
          <w:szCs w:val="22"/>
          <w:shd w:val="clear" w:color="auto" w:fill="C0C0C0"/>
          <w:lang w:val="en-US"/>
        </w:rPr>
        <w:t>Output: System Design Specification (SDS/DDS).</w:t>
      </w:r>
      <w:r w:rsidRPr="00D47BEE">
        <w:rPr>
          <w:rStyle w:val="eop"/>
          <w:szCs w:val="22"/>
          <w:shd w:val="clear" w:color="auto" w:fill="FFFFFF"/>
        </w:rPr>
        <w:t> </w:t>
      </w:r>
    </w:p>
    <w:p w:rsidR="00E37EED" w:rsidRDefault="00E37EED" w:rsidP="00E37EED">
      <w:pPr>
        <w:pStyle w:val="NormalWeb"/>
        <w:spacing w:line="360" w:lineRule="auto"/>
        <w:ind w:left="1288"/>
        <w:rPr>
          <w:sz w:val="28"/>
        </w:rPr>
        <w:sectPr w:rsidR="00E37EED" w:rsidSect="00034616">
          <w:pgSz w:w="12240" w:h="15840"/>
          <w:pgMar w:top="1440" w:right="1800" w:bottom="1440" w:left="1800" w:header="720" w:footer="720" w:gutter="0"/>
          <w:cols w:space="720"/>
          <w:docGrid w:linePitch="360"/>
        </w:sectPr>
      </w:pPr>
    </w:p>
    <w:p w:rsidR="00B43159" w:rsidRPr="00D47BEE" w:rsidRDefault="00B43159" w:rsidP="008575B3">
      <w:pPr>
        <w:pStyle w:val="NormalWeb"/>
        <w:numPr>
          <w:ilvl w:val="0"/>
          <w:numId w:val="20"/>
        </w:numPr>
        <w:spacing w:line="360" w:lineRule="auto"/>
      </w:pPr>
      <w:r w:rsidRPr="00D47BEE">
        <w:lastRenderedPageBreak/>
        <w:t>Development &amp; Testing</w:t>
      </w:r>
    </w:p>
    <w:p w:rsidR="00D43118" w:rsidRPr="00D47BEE" w:rsidRDefault="00680674" w:rsidP="008575B3">
      <w:pPr>
        <w:pStyle w:val="NormalWeb"/>
        <w:numPr>
          <w:ilvl w:val="0"/>
          <w:numId w:val="27"/>
        </w:numPr>
        <w:spacing w:before="0" w:beforeAutospacing="0" w:after="0" w:afterAutospacing="0" w:line="360" w:lineRule="auto"/>
      </w:pPr>
      <w:r w:rsidRPr="00D47BEE">
        <w:rPr>
          <w:rStyle w:val="Strong"/>
          <w:b w:val="0"/>
        </w:rPr>
        <w:t>Build core:</w:t>
      </w:r>
      <w:r w:rsidRPr="00D47BEE">
        <w:t xml:space="preserve"> </w:t>
      </w:r>
    </w:p>
    <w:p w:rsidR="00680674" w:rsidRPr="00D47BEE" w:rsidRDefault="00680674" w:rsidP="008575B3">
      <w:pPr>
        <w:pStyle w:val="NormalWeb"/>
        <w:numPr>
          <w:ilvl w:val="4"/>
          <w:numId w:val="22"/>
        </w:numPr>
        <w:spacing w:before="0" w:beforeAutospacing="0" w:line="360" w:lineRule="auto"/>
      </w:pPr>
      <w:r w:rsidRPr="00D47BEE">
        <w:t>barcode/QR scanning, real-time sync, dashboards, alerts, multi-</w:t>
      </w:r>
      <w:r w:rsidR="00D43118" w:rsidRPr="00D47BEE">
        <w:t xml:space="preserve"> </w:t>
      </w:r>
      <w:r w:rsidRPr="00D47BEE">
        <w:t>device, Excel import.</w:t>
      </w:r>
    </w:p>
    <w:p w:rsidR="00F32876" w:rsidRPr="00D47BEE" w:rsidRDefault="00680674" w:rsidP="008575B3">
      <w:pPr>
        <w:pStyle w:val="NormalWeb"/>
        <w:numPr>
          <w:ilvl w:val="0"/>
          <w:numId w:val="27"/>
        </w:numPr>
        <w:spacing w:before="0" w:beforeAutospacing="0" w:after="0" w:afterAutospacing="0" w:line="360" w:lineRule="auto"/>
      </w:pPr>
      <w:r w:rsidRPr="00D47BEE">
        <w:rPr>
          <w:rStyle w:val="Strong"/>
          <w:b w:val="0"/>
        </w:rPr>
        <w:t xml:space="preserve"> Test plan:</w:t>
      </w:r>
      <w:r w:rsidRPr="00D47BEE">
        <w:t xml:space="preserve"> </w:t>
      </w:r>
    </w:p>
    <w:p w:rsidR="00F33422" w:rsidRPr="00D47BEE" w:rsidRDefault="00680674" w:rsidP="008575B3">
      <w:pPr>
        <w:pStyle w:val="NormalWeb"/>
        <w:numPr>
          <w:ilvl w:val="4"/>
          <w:numId w:val="22"/>
        </w:numPr>
        <w:spacing w:before="0" w:beforeAutospacing="0" w:after="0" w:afterAutospacing="0" w:line="360" w:lineRule="auto"/>
      </w:pPr>
      <w:r w:rsidRPr="00D47BEE">
        <w:t>unit, integration, system, security; include offline use and device compatibility.</w:t>
      </w:r>
    </w:p>
    <w:p w:rsidR="00F32876" w:rsidRPr="00D47BEE" w:rsidRDefault="00680674" w:rsidP="008575B3">
      <w:pPr>
        <w:pStyle w:val="NormalWeb"/>
        <w:numPr>
          <w:ilvl w:val="0"/>
          <w:numId w:val="27"/>
        </w:numPr>
        <w:spacing w:before="240" w:beforeAutospacing="0" w:after="0" w:afterAutospacing="0" w:line="360" w:lineRule="auto"/>
      </w:pPr>
      <w:r w:rsidRPr="00D47BEE">
        <w:rPr>
          <w:rStyle w:val="Strong"/>
          <w:b w:val="0"/>
        </w:rPr>
        <w:t xml:space="preserve"> Validate data &amp; speed:</w:t>
      </w:r>
      <w:r w:rsidRPr="00D47BEE">
        <w:t xml:space="preserve"> </w:t>
      </w:r>
    </w:p>
    <w:p w:rsidR="00A00A2A" w:rsidRPr="00D47BEE" w:rsidRDefault="00A00A2A" w:rsidP="00A00A2A">
      <w:pPr>
        <w:pStyle w:val="NormalWeb"/>
        <w:numPr>
          <w:ilvl w:val="4"/>
          <w:numId w:val="22"/>
        </w:numPr>
        <w:spacing w:before="0" w:beforeAutospacing="0" w:after="0" w:afterAutospacing="0" w:line="360" w:lineRule="auto"/>
      </w:pPr>
      <w:r>
        <w:t>That when information or stock data is imported into the system, it will be carefully checked to ensure it is correct. The system will automatically update dashboards to reflect current stock levels and generate alerts when necessary, such as low-stock warnings. All of this is done while ensuring that no data is lost, keeping the system reliable and accurate.</w:t>
      </w:r>
    </w:p>
    <w:p w:rsidR="00183DAD" w:rsidRPr="00D47BEE" w:rsidRDefault="00680674" w:rsidP="008575B3">
      <w:pPr>
        <w:pStyle w:val="NormalWeb"/>
        <w:numPr>
          <w:ilvl w:val="0"/>
          <w:numId w:val="27"/>
        </w:numPr>
        <w:spacing w:before="0" w:beforeAutospacing="0" w:after="0" w:afterAutospacing="0" w:line="360" w:lineRule="auto"/>
        <w:rPr>
          <w:rStyle w:val="Strong"/>
          <w:b w:val="0"/>
          <w:bCs w:val="0"/>
        </w:rPr>
      </w:pPr>
      <w:r w:rsidRPr="00D47BEE">
        <w:rPr>
          <w:rStyle w:val="Strong"/>
          <w:b w:val="0"/>
        </w:rPr>
        <w:t xml:space="preserve"> Fix</w:t>
      </w:r>
      <w:r w:rsidR="00183DAD" w:rsidRPr="00D47BEE">
        <w:rPr>
          <w:rStyle w:val="Strong"/>
          <w:b w:val="0"/>
        </w:rPr>
        <w:t xml:space="preserve">: </w:t>
      </w:r>
    </w:p>
    <w:p w:rsidR="008A2D2C" w:rsidRPr="00D47BEE" w:rsidRDefault="008A2D2C" w:rsidP="008A2D2C">
      <w:pPr>
        <w:pStyle w:val="NormalWeb"/>
        <w:numPr>
          <w:ilvl w:val="4"/>
          <w:numId w:val="22"/>
        </w:numPr>
        <w:spacing w:before="0" w:beforeAutospacing="0" w:after="0" w:afterAutospacing="0" w:line="360" w:lineRule="auto"/>
      </w:pPr>
      <w:r>
        <w:t>During the development and testing phase, all mistakes or defects in the system will be identified and fixed. After each correction, the system is tested again to ensure the fixes work correctly. This process continues until the system operates reliably, with no significant issues, and is ready for full use.</w:t>
      </w:r>
    </w:p>
    <w:p w:rsidR="00564352" w:rsidRPr="00D47BEE" w:rsidRDefault="00C20FC2" w:rsidP="008575B3">
      <w:pPr>
        <w:pStyle w:val="NormalWeb"/>
        <w:numPr>
          <w:ilvl w:val="0"/>
          <w:numId w:val="28"/>
        </w:numPr>
        <w:spacing w:before="0" w:beforeAutospacing="0" w:after="0" w:afterAutospacing="0" w:line="360" w:lineRule="auto"/>
        <w:rPr>
          <w:rStyle w:val="eop"/>
        </w:rPr>
      </w:pPr>
      <w:r w:rsidRPr="00D47BEE">
        <w:rPr>
          <w:rStyle w:val="normaltextrun"/>
          <w:shd w:val="clear" w:color="auto" w:fill="C0C0C0"/>
          <w:lang w:val="en-US"/>
        </w:rPr>
        <w:t>Output: Source code + Technical documentation.</w:t>
      </w:r>
      <w:r w:rsidRPr="00D47BEE">
        <w:rPr>
          <w:rStyle w:val="eop"/>
          <w:shd w:val="clear" w:color="auto" w:fill="FFFFFF"/>
        </w:rPr>
        <w:t> </w:t>
      </w:r>
    </w:p>
    <w:p w:rsidR="00564352" w:rsidRPr="00D47BEE" w:rsidRDefault="00564352" w:rsidP="008575B3">
      <w:pPr>
        <w:pStyle w:val="NormalWeb"/>
        <w:numPr>
          <w:ilvl w:val="0"/>
          <w:numId w:val="28"/>
        </w:numPr>
        <w:spacing w:before="0" w:beforeAutospacing="0" w:after="0" w:afterAutospacing="0" w:line="360" w:lineRule="auto"/>
        <w:rPr>
          <w:rStyle w:val="eop"/>
        </w:rPr>
      </w:pPr>
      <w:r w:rsidRPr="00D47BEE">
        <w:rPr>
          <w:rStyle w:val="normaltextrun"/>
          <w:shd w:val="clear" w:color="auto" w:fill="C0C0C0"/>
          <w:lang w:val="en-US"/>
        </w:rPr>
        <w:t>Output: Test plan.</w:t>
      </w:r>
      <w:r w:rsidRPr="00D47BEE">
        <w:rPr>
          <w:rStyle w:val="eop"/>
          <w:rFonts w:eastAsiaTheme="majorEastAsia"/>
          <w:lang w:val="en-US"/>
        </w:rPr>
        <w:t> </w:t>
      </w:r>
    </w:p>
    <w:p w:rsidR="00564352" w:rsidRPr="0023161C" w:rsidRDefault="00564352" w:rsidP="008575B3">
      <w:pPr>
        <w:pStyle w:val="NormalWeb"/>
        <w:numPr>
          <w:ilvl w:val="0"/>
          <w:numId w:val="28"/>
        </w:numPr>
        <w:spacing w:before="0" w:beforeAutospacing="0" w:after="0" w:afterAutospacing="0" w:line="360" w:lineRule="auto"/>
        <w:rPr>
          <w:rStyle w:val="eop"/>
        </w:rPr>
      </w:pPr>
      <w:r w:rsidRPr="00D47BEE">
        <w:rPr>
          <w:rStyle w:val="normaltextrun"/>
          <w:shd w:val="clear" w:color="auto" w:fill="C0C0C0"/>
          <w:lang w:val="en-US"/>
        </w:rPr>
        <w:t>Output: Test Cases.</w:t>
      </w:r>
      <w:r w:rsidRPr="00D47BEE">
        <w:rPr>
          <w:rStyle w:val="eop"/>
          <w:rFonts w:eastAsiaTheme="majorEastAsia"/>
          <w:lang w:val="en-US"/>
        </w:rPr>
        <w:t> </w:t>
      </w:r>
    </w:p>
    <w:p w:rsidR="0023161C" w:rsidRDefault="0023161C" w:rsidP="0023161C">
      <w:pPr>
        <w:pStyle w:val="NormalWeb"/>
        <w:spacing w:before="0" w:beforeAutospacing="0" w:after="0" w:afterAutospacing="0" w:line="360" w:lineRule="auto"/>
        <w:ind w:left="1854"/>
        <w:sectPr w:rsidR="0023161C" w:rsidSect="00034616">
          <w:pgSz w:w="12240" w:h="15840"/>
          <w:pgMar w:top="1440" w:right="1800" w:bottom="1440" w:left="1800" w:header="720" w:footer="720" w:gutter="0"/>
          <w:cols w:space="720"/>
          <w:docGrid w:linePitch="360"/>
        </w:sectPr>
      </w:pPr>
    </w:p>
    <w:p w:rsidR="00B43159" w:rsidRPr="00D47BEE" w:rsidRDefault="00B43159" w:rsidP="0023161C">
      <w:pPr>
        <w:pStyle w:val="NormalWeb"/>
        <w:numPr>
          <w:ilvl w:val="0"/>
          <w:numId w:val="21"/>
        </w:numPr>
        <w:spacing w:after="0" w:afterAutospacing="0" w:line="360" w:lineRule="auto"/>
      </w:pPr>
      <w:r w:rsidRPr="00D47BEE">
        <w:lastRenderedPageBreak/>
        <w:t xml:space="preserve">Implementation (Deployment &amp; </w:t>
      </w:r>
      <w:r w:rsidR="001664A6" w:rsidRPr="00D47BEE">
        <w:t>Maintenance</w:t>
      </w:r>
      <w:r w:rsidRPr="00D47BEE">
        <w:t>)</w:t>
      </w:r>
    </w:p>
    <w:p w:rsidR="00D26D05" w:rsidRPr="00D47BEE" w:rsidRDefault="001664A6" w:rsidP="008575B3">
      <w:pPr>
        <w:pStyle w:val="ListParagraph"/>
        <w:numPr>
          <w:ilvl w:val="0"/>
          <w:numId w:val="27"/>
        </w:numPr>
        <w:spacing w:before="240" w:after="0"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System rollout:</w:t>
      </w:r>
      <w:r w:rsidRPr="00D47BEE">
        <w:rPr>
          <w:rFonts w:ascii="Times New Roman" w:eastAsia="Times New Roman" w:hAnsi="Times New Roman" w:cs="Times New Roman"/>
          <w:sz w:val="24"/>
          <w:szCs w:val="24"/>
          <w:lang w:val="en-AE" w:eastAsia="en-AE"/>
        </w:rPr>
        <w:t xml:space="preserve"> </w:t>
      </w:r>
    </w:p>
    <w:p w:rsidR="00B74D7D" w:rsidRPr="00D47BEE" w:rsidRDefault="001664A6" w:rsidP="008575B3">
      <w:pPr>
        <w:pStyle w:val="ListParagraph"/>
        <w:numPr>
          <w:ilvl w:val="4"/>
          <w:numId w:val="22"/>
        </w:numPr>
        <w:spacing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sz w:val="24"/>
          <w:szCs w:val="24"/>
          <w:lang w:val="en-AE" w:eastAsia="en-AE"/>
        </w:rPr>
        <w:t>deploy the new inventory system to replace paper/Excel for daily use.</w:t>
      </w:r>
    </w:p>
    <w:p w:rsidR="00D26D05" w:rsidRPr="00D47BEE" w:rsidRDefault="001664A6" w:rsidP="008575B3">
      <w:pPr>
        <w:pStyle w:val="ListParagraph"/>
        <w:numPr>
          <w:ilvl w:val="0"/>
          <w:numId w:val="27"/>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Staff training:</w:t>
      </w:r>
      <w:r w:rsidRPr="00D47BEE">
        <w:rPr>
          <w:rFonts w:ascii="Times New Roman" w:eastAsia="Times New Roman" w:hAnsi="Times New Roman" w:cs="Times New Roman"/>
          <w:sz w:val="24"/>
          <w:szCs w:val="24"/>
          <w:lang w:val="en-AE" w:eastAsia="en-AE"/>
        </w:rPr>
        <w:t xml:space="preserve"> </w:t>
      </w:r>
    </w:p>
    <w:p w:rsidR="00B74D7D" w:rsidRPr="00D47BEE" w:rsidRDefault="001664A6" w:rsidP="008575B3">
      <w:pPr>
        <w:pStyle w:val="ListParagraph"/>
        <w:numPr>
          <w:ilvl w:val="4"/>
          <w:numId w:val="22"/>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sz w:val="24"/>
          <w:szCs w:val="24"/>
          <w:lang w:val="en-AE" w:eastAsia="en-AE"/>
        </w:rPr>
        <w:t>train employees to handle scanning, invoicing, and dashboards.</w:t>
      </w:r>
    </w:p>
    <w:p w:rsidR="00D26D05" w:rsidRPr="00D47BEE" w:rsidRDefault="001664A6" w:rsidP="008575B3">
      <w:pPr>
        <w:pStyle w:val="ListParagraph"/>
        <w:numPr>
          <w:ilvl w:val="0"/>
          <w:numId w:val="27"/>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Smooth transition:</w:t>
      </w:r>
      <w:r w:rsidRPr="00D47BEE">
        <w:rPr>
          <w:rFonts w:ascii="Times New Roman" w:eastAsia="Times New Roman" w:hAnsi="Times New Roman" w:cs="Times New Roman"/>
          <w:sz w:val="24"/>
          <w:szCs w:val="24"/>
          <w:lang w:val="en-AE" w:eastAsia="en-AE"/>
        </w:rPr>
        <w:t xml:space="preserve"> </w:t>
      </w:r>
    </w:p>
    <w:p w:rsidR="00B74D7D" w:rsidRPr="00210431" w:rsidRDefault="00210431" w:rsidP="008575B3">
      <w:pPr>
        <w:pStyle w:val="ListParagraph"/>
        <w:numPr>
          <w:ilvl w:val="4"/>
          <w:numId w:val="22"/>
        </w:numPr>
        <w:spacing w:before="100" w:beforeAutospacing="1" w:after="100" w:afterAutospacing="1" w:line="360" w:lineRule="auto"/>
        <w:rPr>
          <w:rFonts w:ascii="Times New Roman" w:eastAsia="Times New Roman" w:hAnsi="Times New Roman" w:cs="Times New Roman"/>
          <w:sz w:val="28"/>
          <w:szCs w:val="24"/>
          <w:lang w:val="en-AE" w:eastAsia="en-AE"/>
        </w:rPr>
      </w:pPr>
      <w:r w:rsidRPr="00210431">
        <w:rPr>
          <w:rFonts w:ascii="Times New Roman" w:hAnsi="Times New Roman" w:cs="Times New Roman"/>
          <w:sz w:val="24"/>
        </w:rPr>
        <w:t>The new system is first introduced, any problems or errors that arise will be addressed immediately. Promptly resolving these issues ensures that stock records remain correct, orders are processed properly, and day-to-day operations run smoothly without interruptions.</w:t>
      </w:r>
    </w:p>
    <w:p w:rsidR="00210431" w:rsidRPr="00210431" w:rsidRDefault="00210431" w:rsidP="00210431">
      <w:pPr>
        <w:pStyle w:val="ListParagraph"/>
        <w:spacing w:before="100" w:beforeAutospacing="1" w:after="100" w:afterAutospacing="1" w:line="360" w:lineRule="auto"/>
        <w:ind w:left="1494"/>
        <w:rPr>
          <w:rFonts w:ascii="Times New Roman" w:eastAsia="Times New Roman" w:hAnsi="Times New Roman" w:cs="Times New Roman"/>
          <w:sz w:val="28"/>
          <w:szCs w:val="24"/>
          <w:lang w:val="en-AE" w:eastAsia="en-AE"/>
        </w:rPr>
      </w:pPr>
    </w:p>
    <w:p w:rsidR="00D26D05" w:rsidRPr="00D47BEE" w:rsidRDefault="001664A6" w:rsidP="008575B3">
      <w:pPr>
        <w:pStyle w:val="ListParagraph"/>
        <w:numPr>
          <w:ilvl w:val="0"/>
          <w:numId w:val="27"/>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Maintenance &amp; updates:</w:t>
      </w:r>
      <w:r w:rsidRPr="00D47BEE">
        <w:rPr>
          <w:rFonts w:ascii="Times New Roman" w:eastAsia="Times New Roman" w:hAnsi="Times New Roman" w:cs="Times New Roman"/>
          <w:sz w:val="24"/>
          <w:szCs w:val="24"/>
          <w:lang w:val="en-AE" w:eastAsia="en-AE"/>
        </w:rPr>
        <w:t xml:space="preserve"> </w:t>
      </w:r>
    </w:p>
    <w:p w:rsidR="00210431" w:rsidRPr="00210431" w:rsidRDefault="00210431" w:rsidP="00F97009">
      <w:pPr>
        <w:pStyle w:val="ListParagraph"/>
        <w:numPr>
          <w:ilvl w:val="4"/>
          <w:numId w:val="22"/>
        </w:numPr>
        <w:spacing w:before="100" w:beforeAutospacing="1" w:after="100" w:afterAutospacing="1" w:line="360" w:lineRule="auto"/>
        <w:rPr>
          <w:rFonts w:ascii="Times New Roman" w:eastAsia="Times New Roman" w:hAnsi="Times New Roman" w:cs="Times New Roman"/>
          <w:sz w:val="28"/>
          <w:szCs w:val="24"/>
          <w:lang w:val="en-AE" w:eastAsia="en-AE"/>
        </w:rPr>
      </w:pPr>
      <w:r>
        <w:rPr>
          <w:rFonts w:ascii="Times New Roman" w:hAnsi="Times New Roman" w:cs="Times New Roman"/>
          <w:sz w:val="24"/>
        </w:rPr>
        <w:t>T</w:t>
      </w:r>
      <w:r w:rsidRPr="00210431">
        <w:rPr>
          <w:rFonts w:ascii="Times New Roman" w:hAnsi="Times New Roman" w:cs="Times New Roman"/>
          <w:sz w:val="24"/>
        </w:rPr>
        <w:t>he system will be actively maintained after it is launched. Regular updates will fix any errors or bugs that appear, important data will be backed up to prevent loss, and new features can be added as needed. This ensures the system remains stable, secure, and able to meet the company’s needs as it grows in the future.</w:t>
      </w:r>
    </w:p>
    <w:p w:rsidR="009C7044" w:rsidRPr="00D47BEE" w:rsidRDefault="009C7044" w:rsidP="008575B3">
      <w:pPr>
        <w:pStyle w:val="ListParagraph"/>
        <w:numPr>
          <w:ilvl w:val="1"/>
          <w:numId w:val="27"/>
        </w:numPr>
        <w:spacing w:before="100" w:beforeAutospacing="1" w:after="100" w:afterAutospacing="1" w:line="240" w:lineRule="auto"/>
        <w:rPr>
          <w:rStyle w:val="eop"/>
          <w:rFonts w:ascii="Times New Roman" w:eastAsia="Times New Roman" w:hAnsi="Times New Roman" w:cs="Times New Roman"/>
          <w:sz w:val="28"/>
          <w:szCs w:val="24"/>
          <w:lang w:val="en-AE" w:eastAsia="en-AE"/>
        </w:rPr>
      </w:pPr>
      <w:r w:rsidRPr="00D47BEE">
        <w:rPr>
          <w:rStyle w:val="normaltextrun"/>
          <w:rFonts w:ascii="Times New Roman" w:hAnsi="Times New Roman" w:cs="Times New Roman"/>
          <w:sz w:val="24"/>
          <w:shd w:val="clear" w:color="auto" w:fill="C0C0C0"/>
        </w:rPr>
        <w:t>Output: User Manual.</w:t>
      </w:r>
    </w:p>
    <w:p w:rsidR="00646965" w:rsidRPr="00712AC2" w:rsidRDefault="00646965" w:rsidP="00712AC2">
      <w:pPr>
        <w:pStyle w:val="ListParagraph"/>
        <w:numPr>
          <w:ilvl w:val="1"/>
          <w:numId w:val="27"/>
        </w:numPr>
        <w:spacing w:before="100" w:beforeAutospacing="1" w:after="100" w:afterAutospacing="1" w:line="240" w:lineRule="auto"/>
        <w:rPr>
          <w:rStyle w:val="eop"/>
          <w:rFonts w:ascii="Times New Roman" w:eastAsia="Times New Roman" w:hAnsi="Times New Roman" w:cs="Times New Roman"/>
          <w:sz w:val="32"/>
          <w:szCs w:val="24"/>
          <w:lang w:val="en-AE" w:eastAsia="en-AE"/>
        </w:rPr>
      </w:pPr>
      <w:r w:rsidRPr="00D47BEE">
        <w:rPr>
          <w:rStyle w:val="normaltextrun"/>
          <w:rFonts w:ascii="Times New Roman" w:hAnsi="Times New Roman" w:cs="Times New Roman"/>
          <w:sz w:val="24"/>
          <w:shd w:val="clear" w:color="auto" w:fill="C0C0C0"/>
        </w:rPr>
        <w:t>Output: Maintenance and Support Plan.</w:t>
      </w:r>
      <w:r w:rsidRPr="00D47BEE">
        <w:rPr>
          <w:rStyle w:val="eop"/>
          <w:rFonts w:ascii="Times New Roman" w:hAnsi="Times New Roman" w:cs="Times New Roman"/>
          <w:sz w:val="24"/>
          <w:shd w:val="clear" w:color="auto" w:fill="FFFFFF"/>
        </w:rPr>
        <w:t> </w:t>
      </w:r>
    </w:p>
    <w:p w:rsidR="00712AC2" w:rsidRDefault="00712AC2" w:rsidP="00712AC2">
      <w:pPr>
        <w:pStyle w:val="ListParagraph"/>
        <w:spacing w:before="100" w:beforeAutospacing="1" w:after="100" w:afterAutospacing="1" w:line="240" w:lineRule="auto"/>
        <w:ind w:left="1648"/>
        <w:rPr>
          <w:rFonts w:ascii="Times New Roman" w:eastAsia="Times New Roman" w:hAnsi="Times New Roman" w:cs="Times New Roman"/>
          <w:sz w:val="32"/>
          <w:szCs w:val="24"/>
          <w:lang w:val="en-AE" w:eastAsia="en-AE"/>
        </w:rPr>
        <w:sectPr w:rsidR="00712AC2" w:rsidSect="00034616">
          <w:pgSz w:w="12240" w:h="15840"/>
          <w:pgMar w:top="1440" w:right="1800" w:bottom="1440" w:left="1800" w:header="720" w:footer="720" w:gutter="0"/>
          <w:cols w:space="720"/>
          <w:docGrid w:linePitch="360"/>
        </w:sectPr>
      </w:pPr>
    </w:p>
    <w:p w:rsidR="005F3DF0" w:rsidRPr="00D47BEE" w:rsidRDefault="005F3DF0" w:rsidP="008575B3">
      <w:pPr>
        <w:pStyle w:val="Heading3"/>
        <w:numPr>
          <w:ilvl w:val="1"/>
          <w:numId w:val="23"/>
        </w:numPr>
        <w:ind w:hanging="218"/>
        <w:rPr>
          <w:rFonts w:ascii="Times New Roman" w:eastAsia="Times New Roman" w:hAnsi="Times New Roman" w:cs="Times New Roman"/>
          <w:sz w:val="24"/>
          <w:szCs w:val="24"/>
          <w:lang w:val="en-AE" w:eastAsia="en-AE"/>
        </w:rPr>
      </w:pPr>
      <w:bookmarkStart w:id="38" w:name="_Toc207450802"/>
      <w:bookmarkStart w:id="39" w:name="_Toc207451698"/>
      <w:r w:rsidRPr="00D47BEE">
        <w:rPr>
          <w:rStyle w:val="normaltextrun"/>
          <w:rFonts w:ascii="Times New Roman" w:hAnsi="Times New Roman" w:cs="Times New Roman"/>
          <w:sz w:val="24"/>
          <w:szCs w:val="24"/>
          <w:shd w:val="clear" w:color="auto" w:fill="FFFFFF"/>
        </w:rPr>
        <w:lastRenderedPageBreak/>
        <w:t>Software process models</w:t>
      </w:r>
      <w:bookmarkEnd w:id="38"/>
      <w:bookmarkEnd w:id="39"/>
      <w:r w:rsidRPr="00D47BEE">
        <w:rPr>
          <w:rStyle w:val="eop"/>
          <w:rFonts w:ascii="Times New Roman" w:hAnsi="Times New Roman" w:cs="Times New Roman"/>
          <w:sz w:val="24"/>
          <w:szCs w:val="24"/>
          <w:shd w:val="clear" w:color="auto" w:fill="FFFFFF"/>
        </w:rPr>
        <w:t> </w:t>
      </w:r>
    </w:p>
    <w:p w:rsidR="003658D8" w:rsidRPr="00D47BEE" w:rsidRDefault="005F3DF0" w:rsidP="008575B3">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Prescriptive (Waterfall / V-Model)</w:t>
      </w:r>
      <w:r w:rsidR="003658D8" w:rsidRPr="00D47BEE">
        <w:rPr>
          <w:rFonts w:ascii="Times New Roman" w:eastAsia="Times New Roman" w:hAnsi="Times New Roman" w:cs="Times New Roman"/>
          <w:sz w:val="24"/>
          <w:szCs w:val="24"/>
          <w:lang w:val="en-AE" w:eastAsia="en-AE"/>
        </w:rPr>
        <w:t>,</w:t>
      </w:r>
    </w:p>
    <w:p w:rsidR="003658D8" w:rsidRPr="00D47BEE" w:rsidRDefault="005F3DF0" w:rsidP="008575B3">
      <w:pPr>
        <w:pStyle w:val="ListParagraph"/>
        <w:numPr>
          <w:ilvl w:val="4"/>
          <w:numId w:val="22"/>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sz w:val="24"/>
          <w:szCs w:val="24"/>
          <w:lang w:val="en-AE" w:eastAsia="en-AE"/>
        </w:rPr>
        <w:t xml:space="preserve">Not suitable. </w:t>
      </w:r>
    </w:p>
    <w:p w:rsidR="00EC1CC1" w:rsidRPr="00990DFB" w:rsidRDefault="00990DFB" w:rsidP="00990DFB">
      <w:pPr>
        <w:pStyle w:val="ListParagraph"/>
        <w:numPr>
          <w:ilvl w:val="4"/>
          <w:numId w:val="22"/>
        </w:numPr>
        <w:spacing w:before="100" w:beforeAutospacing="1" w:after="100" w:afterAutospacing="1" w:line="360" w:lineRule="auto"/>
        <w:rPr>
          <w:rFonts w:ascii="Times New Roman" w:eastAsia="Times New Roman" w:hAnsi="Times New Roman" w:cs="Times New Roman"/>
          <w:sz w:val="28"/>
          <w:szCs w:val="24"/>
          <w:lang w:val="en-AE" w:eastAsia="en-AE"/>
        </w:rPr>
      </w:pPr>
      <w:r w:rsidRPr="00990DFB">
        <w:rPr>
          <w:rFonts w:ascii="Times New Roman" w:hAnsi="Times New Roman" w:cs="Times New Roman"/>
          <w:sz w:val="24"/>
        </w:rPr>
        <w:t>that once the process or project begins, it cannot be modified easily. Any changes to requirements, design, or workflow are difficult to implement, which can lead to delays, errors, or additional costs if adjustments are needed later.</w:t>
      </w:r>
    </w:p>
    <w:p w:rsidR="003658D8" w:rsidRPr="00D47BEE" w:rsidRDefault="005F3DF0" w:rsidP="008575B3">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Incremental</w:t>
      </w:r>
      <w:r w:rsidR="003658D8" w:rsidRPr="00D47BEE">
        <w:rPr>
          <w:rFonts w:ascii="Times New Roman" w:eastAsia="Times New Roman" w:hAnsi="Times New Roman" w:cs="Times New Roman"/>
          <w:sz w:val="24"/>
          <w:szCs w:val="24"/>
          <w:lang w:val="en-AE" w:eastAsia="en-AE"/>
        </w:rPr>
        <w:t>,</w:t>
      </w:r>
    </w:p>
    <w:p w:rsidR="003658D8" w:rsidRPr="00D47BEE" w:rsidRDefault="005F3DF0" w:rsidP="008575B3">
      <w:pPr>
        <w:pStyle w:val="ListParagraph"/>
        <w:numPr>
          <w:ilvl w:val="4"/>
          <w:numId w:val="22"/>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Best.</w:t>
      </w:r>
      <w:r w:rsidRPr="00D47BEE">
        <w:rPr>
          <w:rFonts w:ascii="Times New Roman" w:eastAsia="Times New Roman" w:hAnsi="Times New Roman" w:cs="Times New Roman"/>
          <w:sz w:val="24"/>
          <w:szCs w:val="24"/>
          <w:lang w:val="en-AE" w:eastAsia="en-AE"/>
        </w:rPr>
        <w:t xml:space="preserve"> </w:t>
      </w:r>
    </w:p>
    <w:p w:rsidR="005F3DF0" w:rsidRPr="002B703C" w:rsidRDefault="002B703C" w:rsidP="008575B3">
      <w:pPr>
        <w:pStyle w:val="ListParagraph"/>
        <w:numPr>
          <w:ilvl w:val="4"/>
          <w:numId w:val="22"/>
        </w:numPr>
        <w:spacing w:before="100" w:beforeAutospacing="1" w:after="100" w:afterAutospacing="1" w:line="360" w:lineRule="auto"/>
        <w:rPr>
          <w:rFonts w:ascii="Times New Roman" w:eastAsia="Times New Roman" w:hAnsi="Times New Roman" w:cs="Times New Roman"/>
          <w:sz w:val="28"/>
          <w:szCs w:val="24"/>
          <w:lang w:val="en-AE" w:eastAsia="en-AE"/>
        </w:rPr>
      </w:pPr>
      <w:r>
        <w:rPr>
          <w:rFonts w:ascii="Times New Roman" w:hAnsi="Times New Roman" w:cs="Times New Roman"/>
          <w:sz w:val="24"/>
        </w:rPr>
        <w:t>T</w:t>
      </w:r>
      <w:r w:rsidRPr="002B703C">
        <w:rPr>
          <w:rFonts w:ascii="Times New Roman" w:hAnsi="Times New Roman" w:cs="Times New Roman"/>
          <w:sz w:val="24"/>
        </w:rPr>
        <w:t>he system is developed in small, manageable sections, allowing each part to be completed and tested quickly. If any changes are needed, they can be made without affecting the entire system, which saves time and reduces the cost of fixing errors or adding new features.</w:t>
      </w:r>
    </w:p>
    <w:p w:rsidR="00EC1CC1" w:rsidRPr="002B703C" w:rsidRDefault="00EC1CC1" w:rsidP="00EC1CC1">
      <w:pPr>
        <w:pStyle w:val="ListParagraph"/>
        <w:spacing w:before="100" w:beforeAutospacing="1" w:after="100" w:afterAutospacing="1" w:line="360" w:lineRule="auto"/>
        <w:ind w:left="1494"/>
        <w:rPr>
          <w:rFonts w:ascii="Times New Roman" w:eastAsia="Times New Roman" w:hAnsi="Times New Roman" w:cs="Times New Roman"/>
          <w:sz w:val="28"/>
          <w:szCs w:val="24"/>
          <w:lang w:val="en-AE" w:eastAsia="en-AE"/>
        </w:rPr>
      </w:pPr>
    </w:p>
    <w:p w:rsidR="003658D8" w:rsidRPr="00D47BEE" w:rsidRDefault="005F3DF0" w:rsidP="008575B3">
      <w:pPr>
        <w:pStyle w:val="ListParagraph"/>
        <w:numPr>
          <w:ilvl w:val="0"/>
          <w:numId w:val="29"/>
        </w:numPr>
        <w:spacing w:before="100" w:beforeAutospacing="1" w:after="100" w:afterAutospacing="1" w:line="360" w:lineRule="auto"/>
        <w:rPr>
          <w:rFonts w:ascii="Times New Roman" w:hAnsi="Times New Roman" w:cs="Times New Roman"/>
          <w:sz w:val="24"/>
          <w:szCs w:val="24"/>
        </w:rPr>
      </w:pPr>
      <w:r w:rsidRPr="00D47BEE">
        <w:rPr>
          <w:rFonts w:ascii="Times New Roman" w:eastAsia="Times New Roman" w:hAnsi="Times New Roman" w:cs="Times New Roman"/>
          <w:bCs/>
          <w:sz w:val="24"/>
          <w:szCs w:val="24"/>
          <w:lang w:val="en-AE" w:eastAsia="en-AE"/>
        </w:rPr>
        <w:t>Evolutionary (Spiral / Prototype)</w:t>
      </w:r>
      <w:r w:rsidR="003658D8" w:rsidRPr="00D47BEE">
        <w:rPr>
          <w:rFonts w:ascii="Times New Roman" w:eastAsia="Times New Roman" w:hAnsi="Times New Roman" w:cs="Times New Roman"/>
          <w:sz w:val="24"/>
          <w:szCs w:val="24"/>
          <w:lang w:val="en-AE" w:eastAsia="en-AE"/>
        </w:rPr>
        <w:t>,</w:t>
      </w:r>
    </w:p>
    <w:p w:rsidR="003658D8" w:rsidRPr="00D47BEE" w:rsidRDefault="004F5508" w:rsidP="008575B3">
      <w:pPr>
        <w:pStyle w:val="ListParagraph"/>
        <w:numPr>
          <w:ilvl w:val="4"/>
          <w:numId w:val="22"/>
        </w:numPr>
        <w:spacing w:before="100" w:beforeAutospacing="1" w:after="100" w:afterAutospacing="1" w:line="360" w:lineRule="auto"/>
        <w:rPr>
          <w:rFonts w:ascii="Times New Roman" w:hAnsi="Times New Roman" w:cs="Times New Roman"/>
          <w:sz w:val="24"/>
          <w:szCs w:val="24"/>
        </w:rPr>
      </w:pPr>
      <w:r w:rsidRPr="00D47BEE">
        <w:rPr>
          <w:rFonts w:ascii="Times New Roman" w:hAnsi="Times New Roman" w:cs="Times New Roman"/>
          <w:sz w:val="24"/>
          <w:szCs w:val="24"/>
        </w:rPr>
        <w:t>Not needed</w:t>
      </w:r>
      <w:r w:rsidR="003658D8" w:rsidRPr="00D47BEE">
        <w:rPr>
          <w:rFonts w:ascii="Times New Roman" w:hAnsi="Times New Roman" w:cs="Times New Roman"/>
          <w:sz w:val="24"/>
          <w:szCs w:val="24"/>
        </w:rPr>
        <w:t>.</w:t>
      </w:r>
    </w:p>
    <w:p w:rsidR="004F5508" w:rsidRPr="00D47BEE" w:rsidRDefault="002F0021" w:rsidP="008575B3">
      <w:pPr>
        <w:pStyle w:val="ListParagraph"/>
        <w:numPr>
          <w:ilvl w:val="4"/>
          <w:numId w:val="22"/>
        </w:numPr>
        <w:spacing w:before="100" w:beforeAutospacing="1" w:after="100" w:afterAutospacing="1" w:line="360" w:lineRule="auto"/>
        <w:rPr>
          <w:rFonts w:ascii="Times New Roman" w:hAnsi="Times New Roman" w:cs="Times New Roman"/>
          <w:sz w:val="24"/>
          <w:szCs w:val="24"/>
        </w:rPr>
      </w:pPr>
      <w:r w:rsidRPr="002F0021">
        <w:rPr>
          <w:rFonts w:ascii="Times New Roman" w:hAnsi="Times New Roman" w:cs="Times New Roman"/>
          <w:sz w:val="24"/>
        </w:rPr>
        <w:t>This approach is suitable when the project’s goals, features, or user needs are not fully known at the start, or when there is a high chance of unexpected challenges. Using this method allows the system to be developed in stages, so changes and adjustments can be made as more information becomes available, reducing the risk of major problems later</w:t>
      </w:r>
      <w:r>
        <w:t>.</w:t>
      </w:r>
    </w:p>
    <w:p w:rsidR="00EC1CC1" w:rsidRPr="00D47BEE" w:rsidRDefault="00EC1CC1" w:rsidP="00EC1CC1">
      <w:pPr>
        <w:pStyle w:val="ListParagraph"/>
        <w:spacing w:before="100" w:beforeAutospacing="1" w:after="100" w:afterAutospacing="1" w:line="360" w:lineRule="auto"/>
        <w:ind w:left="1494"/>
        <w:rPr>
          <w:rFonts w:ascii="Times New Roman" w:hAnsi="Times New Roman" w:cs="Times New Roman"/>
          <w:sz w:val="24"/>
          <w:szCs w:val="24"/>
        </w:rPr>
      </w:pPr>
    </w:p>
    <w:p w:rsidR="003658D8" w:rsidRPr="00D47BEE" w:rsidRDefault="005F3DF0" w:rsidP="008575B3">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Cs/>
          <w:sz w:val="24"/>
          <w:szCs w:val="24"/>
          <w:lang w:val="en-AE" w:eastAsia="en-AE"/>
        </w:rPr>
        <w:t>Agile</w:t>
      </w:r>
      <w:r w:rsidR="003658D8" w:rsidRPr="00D47BEE">
        <w:rPr>
          <w:rFonts w:ascii="Times New Roman" w:eastAsia="Times New Roman" w:hAnsi="Times New Roman" w:cs="Times New Roman"/>
          <w:sz w:val="24"/>
          <w:szCs w:val="24"/>
          <w:lang w:val="en-AE" w:eastAsia="en-AE"/>
        </w:rPr>
        <w:t>,</w:t>
      </w:r>
    </w:p>
    <w:p w:rsidR="003658D8" w:rsidRPr="00D47BEE" w:rsidRDefault="00424F69" w:rsidP="008575B3">
      <w:pPr>
        <w:pStyle w:val="ListParagraph"/>
        <w:numPr>
          <w:ilvl w:val="4"/>
          <w:numId w:val="22"/>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hAnsi="Times New Roman" w:cs="Times New Roman"/>
          <w:sz w:val="24"/>
          <w:szCs w:val="24"/>
        </w:rPr>
        <w:t>Good for working with users</w:t>
      </w:r>
      <w:r w:rsidR="003658D8" w:rsidRPr="00D47BEE">
        <w:rPr>
          <w:rFonts w:ascii="Times New Roman" w:hAnsi="Times New Roman" w:cs="Times New Roman"/>
          <w:sz w:val="24"/>
          <w:szCs w:val="24"/>
        </w:rPr>
        <w:t>.</w:t>
      </w:r>
    </w:p>
    <w:p w:rsidR="00EC1CC1" w:rsidRPr="007E2C8D" w:rsidRDefault="00F42A84" w:rsidP="00F42A84">
      <w:pPr>
        <w:pStyle w:val="ListParagraph"/>
        <w:numPr>
          <w:ilvl w:val="4"/>
          <w:numId w:val="22"/>
        </w:numPr>
        <w:spacing w:before="100" w:beforeAutospacing="1" w:after="100" w:afterAutospacing="1" w:line="360" w:lineRule="auto"/>
        <w:rPr>
          <w:rFonts w:ascii="Times New Roman" w:eastAsia="Times New Roman" w:hAnsi="Times New Roman" w:cs="Times New Roman"/>
          <w:sz w:val="28"/>
          <w:szCs w:val="24"/>
          <w:lang w:val="en-AE" w:eastAsia="en-AE"/>
        </w:rPr>
      </w:pPr>
      <w:r w:rsidRPr="00F42A84">
        <w:rPr>
          <w:rFonts w:ascii="Times New Roman" w:hAnsi="Times New Roman" w:cs="Times New Roman"/>
          <w:sz w:val="24"/>
        </w:rPr>
        <w:t>This approach is useful because it allows developers to involve users throughout the project. Users can test the system as it is being built, provide feedback, and highlight any issues. Developers can then fix problems quickly, ensuring the system meets user needs and reducing the chance of major errors after full implementation.</w:t>
      </w:r>
    </w:p>
    <w:p w:rsidR="007E2C8D" w:rsidRPr="00F42A84" w:rsidRDefault="007E2C8D" w:rsidP="007E2C8D">
      <w:pPr>
        <w:pStyle w:val="ListParagraph"/>
        <w:spacing w:before="100" w:beforeAutospacing="1" w:after="100" w:afterAutospacing="1" w:line="360" w:lineRule="auto"/>
        <w:ind w:left="1494"/>
        <w:rPr>
          <w:rFonts w:ascii="Times New Roman" w:eastAsia="Times New Roman" w:hAnsi="Times New Roman" w:cs="Times New Roman"/>
          <w:sz w:val="28"/>
          <w:szCs w:val="24"/>
          <w:lang w:val="en-AE" w:eastAsia="en-AE"/>
        </w:rPr>
      </w:pPr>
    </w:p>
    <w:p w:rsidR="003658D8" w:rsidRPr="00D47BEE" w:rsidRDefault="005F3DF0" w:rsidP="008575B3">
      <w:pPr>
        <w:pStyle w:val="ListParagraph"/>
        <w:numPr>
          <w:ilvl w:val="0"/>
          <w:numId w:val="29"/>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sz w:val="24"/>
          <w:szCs w:val="24"/>
          <w:lang w:val="en-AE" w:eastAsia="en-AE"/>
        </w:rPr>
        <w:lastRenderedPageBreak/>
        <w:t>S</w:t>
      </w:r>
      <w:r w:rsidRPr="00D47BEE">
        <w:rPr>
          <w:rFonts w:ascii="Times New Roman" w:eastAsia="Times New Roman" w:hAnsi="Times New Roman" w:cs="Times New Roman"/>
          <w:bCs/>
          <w:sz w:val="24"/>
          <w:szCs w:val="24"/>
          <w:lang w:val="en-AE" w:eastAsia="en-AE"/>
        </w:rPr>
        <w:t>pecialized (RAD / XP / DAD / Kanban)</w:t>
      </w:r>
      <w:r w:rsidR="003658D8" w:rsidRPr="00D47BEE">
        <w:rPr>
          <w:rFonts w:ascii="Times New Roman" w:eastAsia="Times New Roman" w:hAnsi="Times New Roman" w:cs="Times New Roman"/>
          <w:sz w:val="24"/>
          <w:szCs w:val="24"/>
          <w:lang w:val="en-AE" w:eastAsia="en-AE"/>
        </w:rPr>
        <w:t>,</w:t>
      </w:r>
    </w:p>
    <w:p w:rsidR="00220DB2" w:rsidRPr="00EE1994" w:rsidRDefault="00DC2303" w:rsidP="00DC2303">
      <w:pPr>
        <w:pStyle w:val="ListParagraph"/>
        <w:numPr>
          <w:ilvl w:val="4"/>
          <w:numId w:val="22"/>
        </w:numPr>
        <w:spacing w:before="100" w:beforeAutospacing="1" w:after="100" w:afterAutospacing="1" w:line="360" w:lineRule="auto"/>
        <w:rPr>
          <w:rFonts w:ascii="Times New Roman" w:eastAsia="Times New Roman" w:hAnsi="Times New Roman" w:cs="Times New Roman"/>
          <w:b/>
          <w:bCs/>
          <w:sz w:val="28"/>
          <w:szCs w:val="24"/>
          <w:lang w:val="en-AE" w:eastAsia="en-AE"/>
        </w:rPr>
      </w:pPr>
      <w:r w:rsidRPr="00DC2303">
        <w:rPr>
          <w:rFonts w:ascii="Times New Roman" w:hAnsi="Times New Roman" w:cs="Times New Roman"/>
          <w:sz w:val="24"/>
        </w:rPr>
        <w:t>This approach should be chosen only when the project has special requirements. For example, if the system needs to be developed very quickly, if high code quality is essential, or if the project is very large and complex, then this method can provide advantages. Otherwise, it may not be the most suitable choice for typical projects.</w:t>
      </w:r>
    </w:p>
    <w:p w:rsidR="00EE1994" w:rsidRPr="00DC2303" w:rsidRDefault="00EE1994" w:rsidP="00EE1994">
      <w:pPr>
        <w:pStyle w:val="ListParagraph"/>
        <w:spacing w:before="100" w:beforeAutospacing="1" w:after="100" w:afterAutospacing="1" w:line="360" w:lineRule="auto"/>
        <w:ind w:left="1494"/>
        <w:rPr>
          <w:rFonts w:ascii="Times New Roman" w:eastAsia="Times New Roman" w:hAnsi="Times New Roman" w:cs="Times New Roman"/>
          <w:b/>
          <w:bCs/>
          <w:sz w:val="28"/>
          <w:szCs w:val="24"/>
          <w:lang w:val="en-AE" w:eastAsia="en-AE"/>
        </w:rPr>
      </w:pPr>
    </w:p>
    <w:p w:rsidR="00220DB2" w:rsidRPr="00D47BEE" w:rsidRDefault="007853B4" w:rsidP="008575B3">
      <w:pPr>
        <w:pStyle w:val="ListParagraph"/>
        <w:numPr>
          <w:ilvl w:val="0"/>
          <w:numId w:val="30"/>
        </w:numPr>
        <w:spacing w:before="100" w:beforeAutospacing="1" w:after="100" w:afterAutospacing="1" w:line="360" w:lineRule="auto"/>
        <w:rPr>
          <w:rFonts w:ascii="Times New Roman" w:eastAsia="Times New Roman" w:hAnsi="Times New Roman" w:cs="Times New Roman"/>
          <w:sz w:val="24"/>
          <w:szCs w:val="24"/>
          <w:lang w:val="en-AE" w:eastAsia="en-AE"/>
        </w:rPr>
      </w:pPr>
      <w:r w:rsidRPr="00D47BEE">
        <w:rPr>
          <w:rFonts w:ascii="Times New Roman" w:eastAsia="Times New Roman" w:hAnsi="Times New Roman" w:cs="Times New Roman"/>
          <w:b/>
          <w:bCs/>
          <w:sz w:val="24"/>
          <w:szCs w:val="24"/>
          <w:lang w:val="en-AE" w:eastAsia="en-AE"/>
        </w:rPr>
        <w:t>Suggested Process Model: Incremental Model</w:t>
      </w:r>
    </w:p>
    <w:p w:rsidR="00CB3916" w:rsidRPr="009B5AB2" w:rsidRDefault="009B5AB2" w:rsidP="009B5AB2">
      <w:pPr>
        <w:spacing w:line="360" w:lineRule="auto"/>
        <w:rPr>
          <w:rFonts w:ascii="Times New Roman" w:hAnsi="Times New Roman" w:cs="Times New Roman"/>
          <w:sz w:val="24"/>
          <w:szCs w:val="24"/>
          <w:lang w:val="en-AE" w:eastAsia="en-AE"/>
        </w:rPr>
      </w:pPr>
      <w:r w:rsidRPr="009B5AB2">
        <w:rPr>
          <w:rFonts w:ascii="Times New Roman" w:hAnsi="Times New Roman" w:cs="Times New Roman"/>
          <w:sz w:val="24"/>
        </w:rPr>
        <w:t>The Incremental Model is the most suitable choice for RT &amp; DK Consumers (Pvt) Ltd because it allows the development of the most important features first. Key functions such as barcode scanning, real-time stock updates, and low-stock alerts are implemented at the beginning, ensuring that the system can start providing value quickly. Additional features can then be added in later stages, making it easier and less expensive to make changes as needed. By using parts of the system early, staff can begin working with it immediately, which helps improve efficiency and identify any issues sooner. Overall, this model fits the company’s size and clearly defined needs, offering a flexible and cost-effective approach to developing the new inventory system.</w:t>
      </w:r>
      <w:r w:rsidR="00CB3916" w:rsidRPr="009B5AB2">
        <w:rPr>
          <w:rFonts w:ascii="Times New Roman" w:hAnsi="Times New Roman" w:cs="Times New Roman"/>
          <w:sz w:val="24"/>
          <w:szCs w:val="24"/>
          <w:lang w:val="en-AE" w:eastAsia="en-AE"/>
        </w:rPr>
        <w:br w:type="page"/>
      </w:r>
    </w:p>
    <w:p w:rsidR="003A7E15" w:rsidRPr="00D47BEE" w:rsidRDefault="00AF5AFF" w:rsidP="008074A6">
      <w:pPr>
        <w:pStyle w:val="Heading1"/>
        <w:numPr>
          <w:ilvl w:val="0"/>
          <w:numId w:val="33"/>
        </w:numPr>
        <w:rPr>
          <w:rFonts w:ascii="Times New Roman" w:hAnsi="Times New Roman" w:cs="Times New Roman"/>
          <w:lang w:val="en-AE" w:eastAsia="en-AE"/>
        </w:rPr>
      </w:pPr>
      <w:bookmarkStart w:id="40" w:name="_Toc207450803"/>
      <w:bookmarkStart w:id="41" w:name="_Toc207451699"/>
      <w:r w:rsidRPr="00D47BEE">
        <w:rPr>
          <w:rFonts w:ascii="Times New Roman" w:hAnsi="Times New Roman" w:cs="Times New Roman"/>
          <w:noProof/>
        </w:rPr>
        <w:lastRenderedPageBreak/>
        <mc:AlternateContent>
          <mc:Choice Requires="wps">
            <w:drawing>
              <wp:anchor distT="0" distB="0" distL="114300" distR="114300" simplePos="0" relativeHeight="251566592" behindDoc="0" locked="0" layoutInCell="1" allowOverlap="1" wp14:anchorId="5D6B61AA" wp14:editId="7B8E98FC">
                <wp:simplePos x="0" y="0"/>
                <wp:positionH relativeFrom="column">
                  <wp:posOffset>2540</wp:posOffset>
                </wp:positionH>
                <wp:positionV relativeFrom="paragraph">
                  <wp:posOffset>6320227</wp:posOffset>
                </wp:positionV>
                <wp:extent cx="5486400" cy="635"/>
                <wp:effectExtent l="0" t="0" r="0" b="5715"/>
                <wp:wrapTopAndBottom/>
                <wp:docPr id="12" name="Text Box 12"/>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F97009" w:rsidRDefault="00F97009" w:rsidP="00CB3916">
                            <w:pPr>
                              <w:pStyle w:val="Caption"/>
                              <w:rPr>
                                <w:noProof/>
                              </w:rPr>
                            </w:pPr>
                            <w:bookmarkStart w:id="42" w:name="_Toc207451071"/>
                            <w:r>
                              <w:t xml:space="preserve">Figure </w:t>
                            </w:r>
                            <w:fldSimple w:instr=" SEQ Figure \* ARABIC ">
                              <w:r>
                                <w:rPr>
                                  <w:noProof/>
                                </w:rPr>
                                <w:t>9</w:t>
                              </w:r>
                              <w:bookmarkEnd w:id="4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6B61AA" id="Text Box 12" o:spid="_x0000_s1034" type="#_x0000_t202" style="position:absolute;left:0;text-align:left;margin-left:.2pt;margin-top:497.65pt;width:6in;height:.05pt;z-index:25156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" stroked="f">
                <v:textbox style="mso-fit-shape-to-text:t" inset="0,0,0,0">
                  <w:txbxContent>
                    <w:p w:rsidR="00F97009" w:rsidRDefault="00F97009" w:rsidP="00CB3916">
                      <w:pPr>
                        <w:pStyle w:val="Caption"/>
                        <w:rPr>
                          <w:noProof/>
                        </w:rPr>
                      </w:pPr>
                      <w:bookmarkStart w:id="43" w:name="_Toc207451071"/>
                      <w:r>
                        <w:t xml:space="preserve">Figure </w:t>
                      </w:r>
                      <w:fldSimple w:instr=" SEQ Figure \* ARABIC ">
                        <w:r>
                          <w:rPr>
                            <w:noProof/>
                          </w:rPr>
                          <w:t>9</w:t>
                        </w:r>
                        <w:bookmarkEnd w:id="43"/>
                      </w:fldSimple>
                    </w:p>
                  </w:txbxContent>
                </v:textbox>
                <w10:wrap type="topAndBottom"/>
              </v:shape>
            </w:pict>
          </mc:Fallback>
        </mc:AlternateContent>
      </w:r>
      <w:bookmarkEnd w:id="40"/>
      <w:bookmarkEnd w:id="41"/>
      <w:r w:rsidR="00CB3916" w:rsidRPr="00D47BEE">
        <w:rPr>
          <w:rFonts w:ascii="Times New Roman" w:hAnsi="Times New Roman" w:cs="Times New Roman"/>
          <w:lang w:val="en-AE" w:eastAsia="en-AE"/>
        </w:rPr>
        <w:t xml:space="preserve"> </w:t>
      </w:r>
    </w:p>
    <w:p w:rsidR="00CB3916" w:rsidRPr="00D47BEE" w:rsidRDefault="00CB3916" w:rsidP="00CB3916">
      <w:pPr>
        <w:rPr>
          <w:rFonts w:ascii="Times New Roman" w:hAnsi="Times New Roman" w:cs="Times New Roman"/>
          <w:lang w:val="en-AE" w:eastAsia="en-AE"/>
        </w:rPr>
      </w:pPr>
      <w:r w:rsidRPr="00D47BEE">
        <w:rPr>
          <w:rFonts w:ascii="Times New Roman" w:hAnsi="Times New Roman" w:cs="Times New Roman"/>
          <w:noProof/>
          <w:lang w:val="en-AE" w:eastAsia="en-AE"/>
        </w:rPr>
        <w:drawing>
          <wp:anchor distT="0" distB="0" distL="114300" distR="114300" simplePos="0" relativeHeight="251682304" behindDoc="0" locked="0" layoutInCell="1" allowOverlap="1">
            <wp:simplePos x="0" y="0"/>
            <wp:positionH relativeFrom="column">
              <wp:posOffset>2894</wp:posOffset>
            </wp:positionH>
            <wp:positionV relativeFrom="paragraph">
              <wp:posOffset>2009</wp:posOffset>
            </wp:positionV>
            <wp:extent cx="5486400" cy="61029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 Diagram.drawio (3).png"/>
                    <pic:cNvPicPr/>
                  </pic:nvPicPr>
                  <pic:blipFill>
                    <a:blip r:embed="rId35"/>
                    <a:stretch>
                      <a:fillRect/>
                    </a:stretch>
                  </pic:blipFill>
                  <pic:spPr>
                    <a:xfrm>
                      <a:off x="0" y="0"/>
                      <a:ext cx="5486400" cy="6102985"/>
                    </a:xfrm>
                    <a:prstGeom prst="rect">
                      <a:avLst/>
                    </a:prstGeom>
                  </pic:spPr>
                </pic:pic>
              </a:graphicData>
            </a:graphic>
          </wp:anchor>
        </w:drawing>
      </w:r>
      <w:r w:rsidR="007E6D9C" w:rsidRPr="00D47BEE">
        <w:rPr>
          <w:rFonts w:ascii="Times New Roman" w:hAnsi="Times New Roman" w:cs="Times New Roman"/>
          <w:lang w:val="en-AE" w:eastAsia="en-AE"/>
        </w:rPr>
        <w:t xml:space="preserve"> </w:t>
      </w:r>
    </w:p>
    <w:p w:rsidR="00665EA9" w:rsidRPr="00D47BEE" w:rsidRDefault="00665EA9" w:rsidP="00CB3916">
      <w:pPr>
        <w:rPr>
          <w:rFonts w:ascii="Times New Roman" w:hAnsi="Times New Roman" w:cs="Times New Roman"/>
          <w:lang w:val="en-AE" w:eastAsia="en-AE"/>
        </w:rPr>
      </w:pPr>
    </w:p>
    <w:p w:rsidR="00665EA9" w:rsidRPr="00D47BEE" w:rsidRDefault="00665EA9" w:rsidP="00CB3916">
      <w:pPr>
        <w:rPr>
          <w:rFonts w:ascii="Times New Roman" w:hAnsi="Times New Roman" w:cs="Times New Roman"/>
          <w:lang w:val="en-AE" w:eastAsia="en-AE"/>
        </w:rPr>
      </w:pPr>
    </w:p>
    <w:p w:rsidR="00665EA9" w:rsidRPr="00D47BEE" w:rsidRDefault="00665EA9" w:rsidP="00CB3916">
      <w:pPr>
        <w:rPr>
          <w:rFonts w:ascii="Times New Roman" w:hAnsi="Times New Roman" w:cs="Times New Roman"/>
          <w:lang w:val="en-AE" w:eastAsia="en-AE"/>
        </w:rPr>
      </w:pPr>
    </w:p>
    <w:p w:rsidR="00665EA9" w:rsidRPr="00D47BEE" w:rsidRDefault="00665EA9" w:rsidP="00CB3916">
      <w:pPr>
        <w:rPr>
          <w:rFonts w:ascii="Times New Roman" w:hAnsi="Times New Roman" w:cs="Times New Roman"/>
          <w:lang w:val="en-AE" w:eastAsia="en-AE"/>
        </w:rPr>
      </w:pPr>
    </w:p>
    <w:p w:rsidR="00665EA9" w:rsidRPr="00D47BEE" w:rsidRDefault="00814D3F" w:rsidP="00665EA9">
      <w:pPr>
        <w:rPr>
          <w:rFonts w:ascii="Times New Roman" w:hAnsi="Times New Roman" w:cs="Times New Roman"/>
          <w:lang w:val="en-AE" w:eastAsia="en-AE"/>
        </w:rPr>
      </w:pPr>
      <w:r w:rsidRPr="00D47BEE">
        <w:rPr>
          <w:rFonts w:ascii="Times New Roman" w:hAnsi="Times New Roman" w:cs="Times New Roman"/>
          <w:lang w:val="en-AE" w:eastAsia="en-AE"/>
        </w:rPr>
        <w:lastRenderedPageBreak/>
        <w:t>Product</w:t>
      </w:r>
    </w:p>
    <w:p w:rsidR="0078387B" w:rsidRPr="00D47BEE" w:rsidRDefault="0078387B" w:rsidP="0078387B">
      <w:pPr>
        <w:pStyle w:val="Caption"/>
        <w:keepNext/>
        <w:rPr>
          <w:rFonts w:ascii="Times New Roman" w:hAnsi="Times New Roman" w:cs="Times New Roman"/>
        </w:rPr>
      </w:pPr>
      <w:bookmarkStart w:id="44" w:name="_Toc207451079"/>
      <w:r w:rsidRPr="00D47BEE">
        <w:rPr>
          <w:rFonts w:ascii="Times New Roman" w:hAnsi="Times New Roman" w:cs="Times New Roman"/>
        </w:rPr>
        <w:t xml:space="preserve">Table </w:t>
      </w:r>
      <w:r w:rsidRPr="00D47BEE">
        <w:rPr>
          <w:rFonts w:ascii="Times New Roman" w:hAnsi="Times New Roman" w:cs="Times New Roman"/>
        </w:rPr>
        <w:fldChar w:fldCharType="begin"/>
      </w:r>
      <w:r w:rsidRPr="00D47BEE">
        <w:rPr>
          <w:rFonts w:ascii="Times New Roman" w:hAnsi="Times New Roman" w:cs="Times New Roman"/>
        </w:rPr>
        <w:instrText xml:space="preserve"> SEQ Table \* ARABIC </w:instrText>
      </w:r>
      <w:r w:rsidRPr="00D47BEE">
        <w:rPr>
          <w:rFonts w:ascii="Times New Roman" w:hAnsi="Times New Roman" w:cs="Times New Roman"/>
        </w:rPr>
        <w:fldChar w:fldCharType="separate"/>
      </w:r>
      <w:r w:rsidRPr="00D47BEE">
        <w:rPr>
          <w:rFonts w:ascii="Times New Roman" w:hAnsi="Times New Roman" w:cs="Times New Roman"/>
          <w:noProof/>
        </w:rPr>
        <w:t>1</w:t>
      </w:r>
      <w:bookmarkEnd w:id="44"/>
      <w:r w:rsidRPr="00D47BEE">
        <w:rPr>
          <w:rFonts w:ascii="Times New Roman" w:hAnsi="Times New Roman" w:cs="Times New Roman"/>
        </w:rPr>
        <w:fldChar w:fldCharType="end"/>
      </w:r>
    </w:p>
    <w:tbl>
      <w:tblPr>
        <w:tblStyle w:val="TableGrid"/>
        <w:tblW w:w="0" w:type="auto"/>
        <w:tblLook w:val="04A0" w:firstRow="1" w:lastRow="0" w:firstColumn="1" w:lastColumn="0" w:noHBand="0" w:noVBand="1"/>
      </w:tblPr>
      <w:tblGrid>
        <w:gridCol w:w="1365"/>
        <w:gridCol w:w="1307"/>
        <w:gridCol w:w="1451"/>
        <w:gridCol w:w="1548"/>
        <w:gridCol w:w="1220"/>
        <w:gridCol w:w="1965"/>
      </w:tblGrid>
      <w:tr w:rsidR="00665EA9" w:rsidRPr="00D47BEE" w:rsidTr="0078387B">
        <w:tc>
          <w:tcPr>
            <w:tcW w:w="1365" w:type="dxa"/>
            <w:vAlign w:val="center"/>
          </w:tcPr>
          <w:p w:rsidR="00665EA9" w:rsidRPr="00D47BEE" w:rsidRDefault="00665EA9" w:rsidP="00665EA9">
            <w:pPr>
              <w:jc w:val="center"/>
              <w:rPr>
                <w:rFonts w:ascii="Times New Roman" w:hAnsi="Times New Roman" w:cs="Times New Roman"/>
                <w:b/>
                <w:bCs/>
              </w:rPr>
            </w:pPr>
            <w:r w:rsidRPr="00D47BEE">
              <w:rPr>
                <w:rFonts w:ascii="Times New Roman" w:hAnsi="Times New Roman" w:cs="Times New Roman"/>
                <w:b/>
                <w:bCs/>
              </w:rPr>
              <w:t>Attribute</w:t>
            </w:r>
          </w:p>
        </w:tc>
        <w:tc>
          <w:tcPr>
            <w:tcW w:w="1307" w:type="dxa"/>
            <w:vAlign w:val="center"/>
          </w:tcPr>
          <w:p w:rsidR="00665EA9" w:rsidRPr="00D47BEE" w:rsidRDefault="00665EA9" w:rsidP="00665EA9">
            <w:pPr>
              <w:jc w:val="center"/>
              <w:rPr>
                <w:rFonts w:ascii="Times New Roman" w:hAnsi="Times New Roman" w:cs="Times New Roman"/>
                <w:b/>
                <w:bCs/>
              </w:rPr>
            </w:pPr>
            <w:r w:rsidRPr="00D47BEE">
              <w:rPr>
                <w:rFonts w:ascii="Times New Roman" w:hAnsi="Times New Roman" w:cs="Times New Roman"/>
                <w:b/>
                <w:bCs/>
              </w:rPr>
              <w:t>Type</w:t>
            </w:r>
          </w:p>
        </w:tc>
        <w:tc>
          <w:tcPr>
            <w:tcW w:w="1451" w:type="dxa"/>
            <w:vAlign w:val="center"/>
          </w:tcPr>
          <w:p w:rsidR="00665EA9" w:rsidRPr="00D47BEE" w:rsidRDefault="00665EA9" w:rsidP="00665EA9">
            <w:pPr>
              <w:jc w:val="center"/>
              <w:rPr>
                <w:rFonts w:ascii="Times New Roman" w:hAnsi="Times New Roman" w:cs="Times New Roman"/>
                <w:b/>
                <w:bCs/>
              </w:rPr>
            </w:pPr>
            <w:r w:rsidRPr="00D47BEE">
              <w:rPr>
                <w:rFonts w:ascii="Times New Roman" w:hAnsi="Times New Roman" w:cs="Times New Roman"/>
                <w:b/>
                <w:bCs/>
              </w:rPr>
              <w:t>Description</w:t>
            </w:r>
          </w:p>
        </w:tc>
        <w:tc>
          <w:tcPr>
            <w:tcW w:w="1548" w:type="dxa"/>
            <w:vAlign w:val="center"/>
          </w:tcPr>
          <w:p w:rsidR="00665EA9" w:rsidRPr="00D47BEE" w:rsidRDefault="00665EA9" w:rsidP="00665EA9">
            <w:pPr>
              <w:jc w:val="center"/>
              <w:rPr>
                <w:rFonts w:ascii="Times New Roman" w:hAnsi="Times New Roman" w:cs="Times New Roman"/>
                <w:b/>
                <w:bCs/>
              </w:rPr>
            </w:pPr>
            <w:r w:rsidRPr="00D47BEE">
              <w:rPr>
                <w:rFonts w:ascii="Times New Roman" w:hAnsi="Times New Roman" w:cs="Times New Roman"/>
                <w:b/>
                <w:bCs/>
              </w:rPr>
              <w:t>Data Format</w:t>
            </w:r>
          </w:p>
        </w:tc>
        <w:tc>
          <w:tcPr>
            <w:tcW w:w="1220" w:type="dxa"/>
            <w:vAlign w:val="center"/>
          </w:tcPr>
          <w:p w:rsidR="00665EA9" w:rsidRPr="00D47BEE" w:rsidRDefault="00665EA9" w:rsidP="00665EA9">
            <w:pPr>
              <w:jc w:val="center"/>
              <w:rPr>
                <w:rFonts w:ascii="Times New Roman" w:hAnsi="Times New Roman" w:cs="Times New Roman"/>
                <w:b/>
                <w:bCs/>
              </w:rPr>
            </w:pPr>
            <w:r w:rsidRPr="00D47BEE">
              <w:rPr>
                <w:rFonts w:ascii="Times New Roman" w:hAnsi="Times New Roman" w:cs="Times New Roman"/>
                <w:b/>
                <w:bCs/>
              </w:rPr>
              <w:t>Field Size</w:t>
            </w:r>
          </w:p>
        </w:tc>
        <w:tc>
          <w:tcPr>
            <w:tcW w:w="1965" w:type="dxa"/>
            <w:vAlign w:val="center"/>
          </w:tcPr>
          <w:p w:rsidR="00665EA9" w:rsidRPr="00D47BEE" w:rsidRDefault="00665EA9" w:rsidP="00665EA9">
            <w:pPr>
              <w:jc w:val="center"/>
              <w:rPr>
                <w:rFonts w:ascii="Times New Roman" w:hAnsi="Times New Roman" w:cs="Times New Roman"/>
                <w:b/>
                <w:bCs/>
              </w:rPr>
            </w:pPr>
            <w:r w:rsidRPr="00D47BEE">
              <w:rPr>
                <w:rFonts w:ascii="Times New Roman" w:hAnsi="Times New Roman" w:cs="Times New Roman"/>
                <w:b/>
                <w:bCs/>
              </w:rPr>
              <w:t>Example</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Product</w:t>
            </w:r>
            <w:r w:rsidR="00814D3F" w:rsidRPr="00D47BEE">
              <w:rPr>
                <w:rFonts w:ascii="Times New Roman" w:hAnsi="Times New Roman" w:cs="Times New Roman"/>
              </w:rPr>
              <w:t xml:space="preserve"> </w:t>
            </w:r>
            <w:r w:rsidRPr="00D47BEE">
              <w:rPr>
                <w:rFonts w:ascii="Times New Roman" w:hAnsi="Times New Roman" w:cs="Times New Roman"/>
              </w:rPr>
              <w:t>ID</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Integer</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Unique identifier for each product</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Numeric</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6</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100123</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Product</w:t>
            </w:r>
            <w:r w:rsidR="00814D3F" w:rsidRPr="00D47BEE">
              <w:rPr>
                <w:rFonts w:ascii="Times New Roman" w:hAnsi="Times New Roman" w:cs="Times New Roman"/>
              </w:rPr>
              <w:t xml:space="preserve"> </w:t>
            </w:r>
            <w:r w:rsidRPr="00D47BEE">
              <w:rPr>
                <w:rFonts w:ascii="Times New Roman" w:hAnsi="Times New Roman" w:cs="Times New Roman"/>
              </w:rPr>
              <w:t>Name</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Varchar</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Name of the product</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Text</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100</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“Plastic Water Jug”</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Category</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Varchar</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Product category</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Text</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50</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“Kitchenware”</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Unit</w:t>
            </w:r>
            <w:r w:rsidR="00814D3F" w:rsidRPr="00D47BEE">
              <w:rPr>
                <w:rFonts w:ascii="Times New Roman" w:hAnsi="Times New Roman" w:cs="Times New Roman"/>
              </w:rPr>
              <w:t xml:space="preserve"> </w:t>
            </w:r>
            <w:r w:rsidRPr="00D47BEE">
              <w:rPr>
                <w:rFonts w:ascii="Times New Roman" w:hAnsi="Times New Roman" w:cs="Times New Roman"/>
              </w:rPr>
              <w:t>Price</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Decimal</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Price per unit</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0.00</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10,2</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450.00</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Quantity</w:t>
            </w:r>
            <w:r w:rsidR="00814D3F" w:rsidRPr="00D47BEE">
              <w:rPr>
                <w:rFonts w:ascii="Times New Roman" w:hAnsi="Times New Roman" w:cs="Times New Roman"/>
              </w:rPr>
              <w:t xml:space="preserve"> </w:t>
            </w:r>
            <w:r w:rsidR="001D4AAB" w:rsidRPr="00D47BEE">
              <w:rPr>
                <w:rFonts w:ascii="Times New Roman" w:hAnsi="Times New Roman" w:cs="Times New Roman"/>
              </w:rPr>
              <w:t>in</w:t>
            </w:r>
            <w:r w:rsidR="00814D3F" w:rsidRPr="00D47BEE">
              <w:rPr>
                <w:rFonts w:ascii="Times New Roman" w:hAnsi="Times New Roman" w:cs="Times New Roman"/>
              </w:rPr>
              <w:t xml:space="preserve"> </w:t>
            </w:r>
            <w:r w:rsidRPr="00D47BEE">
              <w:rPr>
                <w:rFonts w:ascii="Times New Roman" w:hAnsi="Times New Roman" w:cs="Times New Roman"/>
              </w:rPr>
              <w:t>Stock</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Integer</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Current stock available</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Numeric</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5</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250</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Reorder</w:t>
            </w:r>
            <w:r w:rsidR="00814D3F" w:rsidRPr="00D47BEE">
              <w:rPr>
                <w:rFonts w:ascii="Times New Roman" w:hAnsi="Times New Roman" w:cs="Times New Roman"/>
              </w:rPr>
              <w:t xml:space="preserve"> </w:t>
            </w:r>
            <w:r w:rsidRPr="00D47BEE">
              <w:rPr>
                <w:rFonts w:ascii="Times New Roman" w:hAnsi="Times New Roman" w:cs="Times New Roman"/>
              </w:rPr>
              <w:t>Level</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Integer</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Minimum stock level before alert</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Numeric</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5</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50</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Expiry</w:t>
            </w:r>
            <w:r w:rsidR="00814D3F" w:rsidRPr="00D47BEE">
              <w:rPr>
                <w:rFonts w:ascii="Times New Roman" w:hAnsi="Times New Roman" w:cs="Times New Roman"/>
              </w:rPr>
              <w:t xml:space="preserve"> </w:t>
            </w:r>
            <w:r w:rsidRPr="00D47BEE">
              <w:rPr>
                <w:rFonts w:ascii="Times New Roman" w:hAnsi="Times New Roman" w:cs="Times New Roman"/>
              </w:rPr>
              <w:t>Date</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Date</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Expiry date for perishable products</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YYYY-MM-DD</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10</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2025-12-31</w:t>
            </w:r>
          </w:p>
        </w:tc>
      </w:tr>
      <w:tr w:rsidR="00665EA9" w:rsidRPr="00D47BEE" w:rsidTr="0078387B">
        <w:tc>
          <w:tcPr>
            <w:tcW w:w="13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Barcode</w:t>
            </w:r>
            <w:r w:rsidR="00814D3F" w:rsidRPr="00D47BEE">
              <w:rPr>
                <w:rFonts w:ascii="Times New Roman" w:hAnsi="Times New Roman" w:cs="Times New Roman"/>
              </w:rPr>
              <w:t xml:space="preserve"> </w:t>
            </w:r>
            <w:r w:rsidRPr="00D47BEE">
              <w:rPr>
                <w:rFonts w:ascii="Times New Roman" w:hAnsi="Times New Roman" w:cs="Times New Roman"/>
              </w:rPr>
              <w:t>QR</w:t>
            </w:r>
          </w:p>
        </w:tc>
        <w:tc>
          <w:tcPr>
            <w:tcW w:w="1307"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Varchar</w:t>
            </w:r>
          </w:p>
        </w:tc>
        <w:tc>
          <w:tcPr>
            <w:tcW w:w="1451"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Barcode/QR code value</w:t>
            </w:r>
          </w:p>
        </w:tc>
        <w:tc>
          <w:tcPr>
            <w:tcW w:w="1548"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Alphanumeric</w:t>
            </w:r>
          </w:p>
        </w:tc>
        <w:tc>
          <w:tcPr>
            <w:tcW w:w="1220"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50</w:t>
            </w:r>
          </w:p>
        </w:tc>
        <w:tc>
          <w:tcPr>
            <w:tcW w:w="1965" w:type="dxa"/>
            <w:vAlign w:val="center"/>
          </w:tcPr>
          <w:p w:rsidR="00665EA9" w:rsidRPr="00D47BEE" w:rsidRDefault="00665EA9" w:rsidP="00665EA9">
            <w:pPr>
              <w:rPr>
                <w:rFonts w:ascii="Times New Roman" w:hAnsi="Times New Roman" w:cs="Times New Roman"/>
              </w:rPr>
            </w:pPr>
            <w:r w:rsidRPr="00D47BEE">
              <w:rPr>
                <w:rFonts w:ascii="Times New Roman" w:hAnsi="Times New Roman" w:cs="Times New Roman"/>
              </w:rPr>
              <w:t>“8901234567890”</w:t>
            </w:r>
          </w:p>
        </w:tc>
      </w:tr>
    </w:tbl>
    <w:p w:rsidR="00814D3F" w:rsidRPr="00D47BEE" w:rsidRDefault="00814D3F" w:rsidP="00CB3916">
      <w:pPr>
        <w:rPr>
          <w:rFonts w:ascii="Times New Roman" w:hAnsi="Times New Roman" w:cs="Times New Roman"/>
          <w:lang w:val="en-AE" w:eastAsia="en-AE"/>
        </w:rPr>
      </w:pPr>
      <w:r w:rsidRPr="00D47BEE">
        <w:rPr>
          <w:rFonts w:ascii="Times New Roman" w:hAnsi="Times New Roman" w:cs="Times New Roman"/>
          <w:lang w:val="en-AE" w:eastAsia="en-AE"/>
        </w:rPr>
        <w:br/>
      </w:r>
      <w:r w:rsidRPr="00D47BEE">
        <w:rPr>
          <w:rFonts w:ascii="Times New Roman" w:hAnsi="Times New Roman" w:cs="Times New Roman"/>
          <w:lang w:val="en-AE" w:eastAsia="en-AE"/>
        </w:rPr>
        <w:br/>
      </w:r>
      <w:r w:rsidRPr="00D47BEE">
        <w:rPr>
          <w:rFonts w:ascii="Times New Roman" w:hAnsi="Times New Roman" w:cs="Times New Roman"/>
          <w:lang w:val="en-AE" w:eastAsia="en-AE"/>
        </w:rPr>
        <w:br/>
        <w:t>Customer</w:t>
      </w:r>
    </w:p>
    <w:p w:rsidR="0078387B" w:rsidRPr="00D47BEE" w:rsidRDefault="0078387B" w:rsidP="0078387B">
      <w:pPr>
        <w:pStyle w:val="Caption"/>
        <w:keepNext/>
        <w:rPr>
          <w:rFonts w:ascii="Times New Roman" w:hAnsi="Times New Roman" w:cs="Times New Roman"/>
        </w:rPr>
      </w:pPr>
      <w:bookmarkStart w:id="45" w:name="_Toc207451080"/>
      <w:r w:rsidRPr="00D47BEE">
        <w:rPr>
          <w:rFonts w:ascii="Times New Roman" w:hAnsi="Times New Roman" w:cs="Times New Roman"/>
        </w:rPr>
        <w:t xml:space="preserve">Table </w:t>
      </w:r>
      <w:r w:rsidRPr="00D47BEE">
        <w:rPr>
          <w:rFonts w:ascii="Times New Roman" w:hAnsi="Times New Roman" w:cs="Times New Roman"/>
        </w:rPr>
        <w:fldChar w:fldCharType="begin"/>
      </w:r>
      <w:r w:rsidRPr="00D47BEE">
        <w:rPr>
          <w:rFonts w:ascii="Times New Roman" w:hAnsi="Times New Roman" w:cs="Times New Roman"/>
        </w:rPr>
        <w:instrText xml:space="preserve"> SEQ Table \* ARABIC </w:instrText>
      </w:r>
      <w:r w:rsidRPr="00D47BEE">
        <w:rPr>
          <w:rFonts w:ascii="Times New Roman" w:hAnsi="Times New Roman" w:cs="Times New Roman"/>
        </w:rPr>
        <w:fldChar w:fldCharType="separate"/>
      </w:r>
      <w:r w:rsidRPr="00D47BEE">
        <w:rPr>
          <w:rFonts w:ascii="Times New Roman" w:hAnsi="Times New Roman" w:cs="Times New Roman"/>
          <w:noProof/>
        </w:rPr>
        <w:t>2</w:t>
      </w:r>
      <w:bookmarkEnd w:id="45"/>
      <w:r w:rsidRPr="00D47BEE">
        <w:rPr>
          <w:rFonts w:ascii="Times New Roman" w:hAnsi="Times New Roman" w:cs="Times New Roman"/>
        </w:rPr>
        <w:fldChar w:fldCharType="end"/>
      </w:r>
    </w:p>
    <w:tbl>
      <w:tblPr>
        <w:tblStyle w:val="TableGrid"/>
        <w:tblW w:w="0" w:type="auto"/>
        <w:tblLook w:val="04A0" w:firstRow="1" w:lastRow="0" w:firstColumn="1" w:lastColumn="0" w:noHBand="0" w:noVBand="1"/>
      </w:tblPr>
      <w:tblGrid>
        <w:gridCol w:w="1257"/>
        <w:gridCol w:w="1144"/>
        <w:gridCol w:w="1404"/>
        <w:gridCol w:w="1990"/>
        <w:gridCol w:w="994"/>
        <w:gridCol w:w="2067"/>
      </w:tblGrid>
      <w:tr w:rsidR="00814D3F" w:rsidRPr="00D47BEE" w:rsidTr="0078387B">
        <w:tc>
          <w:tcPr>
            <w:tcW w:w="1312"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Attribute</w:t>
            </w:r>
          </w:p>
        </w:tc>
        <w:tc>
          <w:tcPr>
            <w:tcW w:w="1220"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Type</w:t>
            </w:r>
          </w:p>
        </w:tc>
        <w:tc>
          <w:tcPr>
            <w:tcW w:w="1439"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Description</w:t>
            </w:r>
          </w:p>
        </w:tc>
        <w:tc>
          <w:tcPr>
            <w:tcW w:w="1713"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Data Format</w:t>
            </w:r>
          </w:p>
        </w:tc>
        <w:tc>
          <w:tcPr>
            <w:tcW w:w="1099"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Field Size</w:t>
            </w:r>
          </w:p>
        </w:tc>
        <w:tc>
          <w:tcPr>
            <w:tcW w:w="2073"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Example</w:t>
            </w:r>
          </w:p>
        </w:tc>
      </w:tr>
      <w:tr w:rsidR="00814D3F" w:rsidRPr="00D47BEE" w:rsidTr="0078387B">
        <w:tc>
          <w:tcPr>
            <w:tcW w:w="131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Customer</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122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Unique identifier for each customer</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0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6</w:t>
            </w:r>
          </w:p>
        </w:tc>
        <w:tc>
          <w:tcPr>
            <w:tcW w:w="20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200567</w:t>
            </w:r>
          </w:p>
        </w:tc>
      </w:tr>
      <w:tr w:rsidR="00814D3F" w:rsidRPr="00D47BEE" w:rsidTr="0078387B">
        <w:tc>
          <w:tcPr>
            <w:tcW w:w="131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Name</w:t>
            </w:r>
          </w:p>
        </w:tc>
        <w:tc>
          <w:tcPr>
            <w:tcW w:w="122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Full name of customer</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10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100</w:t>
            </w:r>
          </w:p>
        </w:tc>
        <w:tc>
          <w:tcPr>
            <w:tcW w:w="20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w:t>
            </w:r>
            <w:proofErr w:type="spellStart"/>
            <w:r w:rsidRPr="00D47BEE">
              <w:rPr>
                <w:rFonts w:ascii="Times New Roman" w:hAnsi="Times New Roman" w:cs="Times New Roman"/>
              </w:rPr>
              <w:t>Nimal</w:t>
            </w:r>
            <w:proofErr w:type="spellEnd"/>
            <w:r w:rsidRPr="00D47BEE">
              <w:rPr>
                <w:rFonts w:ascii="Times New Roman" w:hAnsi="Times New Roman" w:cs="Times New Roman"/>
              </w:rPr>
              <w:t xml:space="preserve"> </w:t>
            </w:r>
            <w:proofErr w:type="spellStart"/>
            <w:r w:rsidRPr="00D47BEE">
              <w:rPr>
                <w:rFonts w:ascii="Times New Roman" w:hAnsi="Times New Roman" w:cs="Times New Roman"/>
              </w:rPr>
              <w:t>Perera</w:t>
            </w:r>
            <w:proofErr w:type="spellEnd"/>
            <w:r w:rsidRPr="00D47BEE">
              <w:rPr>
                <w:rFonts w:ascii="Times New Roman" w:hAnsi="Times New Roman" w:cs="Times New Roman"/>
              </w:rPr>
              <w:t>”</w:t>
            </w:r>
          </w:p>
        </w:tc>
      </w:tr>
      <w:tr w:rsidR="00814D3F" w:rsidRPr="00D47BEE" w:rsidTr="0078387B">
        <w:tc>
          <w:tcPr>
            <w:tcW w:w="131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Phone</w:t>
            </w:r>
          </w:p>
        </w:tc>
        <w:tc>
          <w:tcPr>
            <w:tcW w:w="122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Customer contact number</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+94XXXXXXXXX</w:t>
            </w:r>
          </w:p>
        </w:tc>
        <w:tc>
          <w:tcPr>
            <w:tcW w:w="10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15</w:t>
            </w:r>
          </w:p>
        </w:tc>
        <w:tc>
          <w:tcPr>
            <w:tcW w:w="20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“+94771234567”</w:t>
            </w:r>
          </w:p>
        </w:tc>
      </w:tr>
      <w:tr w:rsidR="00814D3F" w:rsidRPr="00D47BEE" w:rsidTr="0078387B">
        <w:tc>
          <w:tcPr>
            <w:tcW w:w="131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Email</w:t>
            </w:r>
          </w:p>
        </w:tc>
        <w:tc>
          <w:tcPr>
            <w:tcW w:w="122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Customer email address</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10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100</w:t>
            </w:r>
          </w:p>
        </w:tc>
        <w:tc>
          <w:tcPr>
            <w:tcW w:w="20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w:t>
            </w:r>
            <w:hyperlink r:id="rId36" w:history="1">
              <w:r w:rsidRPr="00D47BEE">
                <w:rPr>
                  <w:rStyle w:val="Hyperlink"/>
                  <w:rFonts w:ascii="Times New Roman" w:hAnsi="Times New Roman" w:cs="Times New Roman"/>
                </w:rPr>
                <w:t>nimal@gmail.com</w:t>
              </w:r>
            </w:hyperlink>
            <w:r w:rsidRPr="00D47BEE">
              <w:rPr>
                <w:rFonts w:ascii="Times New Roman" w:hAnsi="Times New Roman" w:cs="Times New Roman"/>
              </w:rPr>
              <w:t>”</w:t>
            </w:r>
          </w:p>
        </w:tc>
      </w:tr>
      <w:tr w:rsidR="00814D3F" w:rsidRPr="00D47BEE" w:rsidTr="0078387B">
        <w:tc>
          <w:tcPr>
            <w:tcW w:w="131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Address</w:t>
            </w:r>
          </w:p>
        </w:tc>
        <w:tc>
          <w:tcPr>
            <w:tcW w:w="122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Customer address</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10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200</w:t>
            </w:r>
          </w:p>
        </w:tc>
        <w:tc>
          <w:tcPr>
            <w:tcW w:w="20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“Colombo, Sri Lanka”</w:t>
            </w:r>
          </w:p>
        </w:tc>
      </w:tr>
    </w:tbl>
    <w:p w:rsidR="00A51FC4" w:rsidRPr="00D47BEE" w:rsidRDefault="00A51FC4" w:rsidP="00CB3916">
      <w:pPr>
        <w:rPr>
          <w:rFonts w:ascii="Times New Roman" w:hAnsi="Times New Roman" w:cs="Times New Roman"/>
          <w:lang w:val="en-AE" w:eastAsia="en-AE"/>
        </w:rPr>
      </w:pPr>
    </w:p>
    <w:p w:rsidR="007E6D9C" w:rsidRPr="00D47BEE" w:rsidRDefault="00814D3F" w:rsidP="00CB3916">
      <w:pPr>
        <w:rPr>
          <w:rFonts w:ascii="Times New Roman" w:hAnsi="Times New Roman" w:cs="Times New Roman"/>
          <w:lang w:val="en-AE" w:eastAsia="en-AE"/>
        </w:rPr>
      </w:pPr>
      <w:r w:rsidRPr="00D47BEE">
        <w:rPr>
          <w:rFonts w:ascii="Times New Roman" w:hAnsi="Times New Roman" w:cs="Times New Roman"/>
          <w:lang w:val="en-AE" w:eastAsia="en-AE"/>
        </w:rPr>
        <w:t>Supplier</w:t>
      </w:r>
    </w:p>
    <w:p w:rsidR="0078387B" w:rsidRPr="00D47BEE" w:rsidRDefault="0078387B" w:rsidP="0078387B">
      <w:pPr>
        <w:pStyle w:val="Caption"/>
        <w:keepNext/>
        <w:rPr>
          <w:rFonts w:ascii="Times New Roman" w:hAnsi="Times New Roman" w:cs="Times New Roman"/>
        </w:rPr>
      </w:pPr>
      <w:bookmarkStart w:id="46" w:name="_Toc207451081"/>
      <w:r w:rsidRPr="00D47BEE">
        <w:rPr>
          <w:rFonts w:ascii="Times New Roman" w:hAnsi="Times New Roman" w:cs="Times New Roman"/>
        </w:rPr>
        <w:lastRenderedPageBreak/>
        <w:t xml:space="preserve">Table </w:t>
      </w:r>
      <w:r w:rsidRPr="00D47BEE">
        <w:rPr>
          <w:rFonts w:ascii="Times New Roman" w:hAnsi="Times New Roman" w:cs="Times New Roman"/>
        </w:rPr>
        <w:fldChar w:fldCharType="begin"/>
      </w:r>
      <w:r w:rsidRPr="00D47BEE">
        <w:rPr>
          <w:rFonts w:ascii="Times New Roman" w:hAnsi="Times New Roman" w:cs="Times New Roman"/>
        </w:rPr>
        <w:instrText xml:space="preserve"> SEQ Table \* ARABIC </w:instrText>
      </w:r>
      <w:r w:rsidRPr="00D47BEE">
        <w:rPr>
          <w:rFonts w:ascii="Times New Roman" w:hAnsi="Times New Roman" w:cs="Times New Roman"/>
        </w:rPr>
        <w:fldChar w:fldCharType="separate"/>
      </w:r>
      <w:r w:rsidRPr="00D47BEE">
        <w:rPr>
          <w:rFonts w:ascii="Times New Roman" w:hAnsi="Times New Roman" w:cs="Times New Roman"/>
          <w:noProof/>
        </w:rPr>
        <w:t>3</w:t>
      </w:r>
      <w:bookmarkEnd w:id="46"/>
      <w:r w:rsidRPr="00D47BEE">
        <w:rPr>
          <w:rFonts w:ascii="Times New Roman" w:hAnsi="Times New Roman" w:cs="Times New Roman"/>
        </w:rPr>
        <w:fldChar w:fldCharType="end"/>
      </w:r>
    </w:p>
    <w:tbl>
      <w:tblPr>
        <w:tblStyle w:val="TableGrid"/>
        <w:tblW w:w="0" w:type="auto"/>
        <w:tblLook w:val="04A0" w:firstRow="1" w:lastRow="0" w:firstColumn="1" w:lastColumn="0" w:noHBand="0" w:noVBand="1"/>
      </w:tblPr>
      <w:tblGrid>
        <w:gridCol w:w="1127"/>
        <w:gridCol w:w="955"/>
        <w:gridCol w:w="1739"/>
        <w:gridCol w:w="1990"/>
        <w:gridCol w:w="726"/>
        <w:gridCol w:w="2319"/>
      </w:tblGrid>
      <w:tr w:rsidR="00814D3F" w:rsidRPr="00D47BEE" w:rsidTr="0078387B">
        <w:tc>
          <w:tcPr>
            <w:tcW w:w="1173"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Attribute</w:t>
            </w:r>
          </w:p>
        </w:tc>
        <w:tc>
          <w:tcPr>
            <w:tcW w:w="999"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Type</w:t>
            </w:r>
          </w:p>
        </w:tc>
        <w:tc>
          <w:tcPr>
            <w:tcW w:w="1839"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Description</w:t>
            </w:r>
          </w:p>
        </w:tc>
        <w:tc>
          <w:tcPr>
            <w:tcW w:w="1713"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Data Format</w:t>
            </w:r>
          </w:p>
        </w:tc>
        <w:tc>
          <w:tcPr>
            <w:tcW w:w="775"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Field Size</w:t>
            </w:r>
          </w:p>
        </w:tc>
        <w:tc>
          <w:tcPr>
            <w:tcW w:w="2357"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Example</w:t>
            </w:r>
          </w:p>
        </w:tc>
      </w:tr>
      <w:tr w:rsidR="00814D3F" w:rsidRPr="00D47BEE" w:rsidTr="0078387B">
        <w:tc>
          <w:tcPr>
            <w:tcW w:w="11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Supplier</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9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8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Unique identifier for each supplier</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775"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6</w:t>
            </w:r>
          </w:p>
        </w:tc>
        <w:tc>
          <w:tcPr>
            <w:tcW w:w="235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300789</w:t>
            </w:r>
          </w:p>
        </w:tc>
      </w:tr>
      <w:tr w:rsidR="00814D3F" w:rsidRPr="00D47BEE" w:rsidTr="0078387B">
        <w:tc>
          <w:tcPr>
            <w:tcW w:w="11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Supplier</w:t>
            </w:r>
            <w:r w:rsidR="009E2181" w:rsidRPr="00D47BEE">
              <w:rPr>
                <w:rFonts w:ascii="Times New Roman" w:hAnsi="Times New Roman" w:cs="Times New Roman"/>
              </w:rPr>
              <w:t xml:space="preserve"> </w:t>
            </w:r>
            <w:r w:rsidRPr="00D47BEE">
              <w:rPr>
                <w:rFonts w:ascii="Times New Roman" w:hAnsi="Times New Roman" w:cs="Times New Roman"/>
              </w:rPr>
              <w:t>Name</w:t>
            </w:r>
          </w:p>
        </w:tc>
        <w:tc>
          <w:tcPr>
            <w:tcW w:w="9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8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Name of supplier company/person</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775"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100</w:t>
            </w:r>
          </w:p>
        </w:tc>
        <w:tc>
          <w:tcPr>
            <w:tcW w:w="235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“Lanka Plastics Ltd”</w:t>
            </w:r>
          </w:p>
        </w:tc>
      </w:tr>
      <w:tr w:rsidR="00814D3F" w:rsidRPr="00D47BEE" w:rsidTr="0078387B">
        <w:tc>
          <w:tcPr>
            <w:tcW w:w="11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Contact</w:t>
            </w:r>
            <w:r w:rsidR="009E2181" w:rsidRPr="00D47BEE">
              <w:rPr>
                <w:rFonts w:ascii="Times New Roman" w:hAnsi="Times New Roman" w:cs="Times New Roman"/>
              </w:rPr>
              <w:t xml:space="preserve"> </w:t>
            </w:r>
            <w:r w:rsidRPr="00D47BEE">
              <w:rPr>
                <w:rFonts w:ascii="Times New Roman" w:hAnsi="Times New Roman" w:cs="Times New Roman"/>
              </w:rPr>
              <w:t>Number</w:t>
            </w:r>
          </w:p>
        </w:tc>
        <w:tc>
          <w:tcPr>
            <w:tcW w:w="9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8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Supplier phone number</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+94XXXXXXXXX</w:t>
            </w:r>
          </w:p>
        </w:tc>
        <w:tc>
          <w:tcPr>
            <w:tcW w:w="775"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15</w:t>
            </w:r>
          </w:p>
        </w:tc>
        <w:tc>
          <w:tcPr>
            <w:tcW w:w="235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“+94776543210”</w:t>
            </w:r>
          </w:p>
        </w:tc>
      </w:tr>
      <w:tr w:rsidR="00814D3F" w:rsidRPr="00D47BEE" w:rsidTr="0078387B">
        <w:tc>
          <w:tcPr>
            <w:tcW w:w="11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Email</w:t>
            </w:r>
          </w:p>
        </w:tc>
        <w:tc>
          <w:tcPr>
            <w:tcW w:w="9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8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Supplier email address</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775"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100</w:t>
            </w:r>
          </w:p>
        </w:tc>
        <w:tc>
          <w:tcPr>
            <w:tcW w:w="235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w:t>
            </w:r>
            <w:hyperlink r:id="rId37" w:history="1">
              <w:r w:rsidRPr="00D47BEE">
                <w:rPr>
                  <w:rStyle w:val="Hyperlink"/>
                  <w:rFonts w:ascii="Times New Roman" w:hAnsi="Times New Roman" w:cs="Times New Roman"/>
                </w:rPr>
                <w:t>info@lankaplast.com</w:t>
              </w:r>
            </w:hyperlink>
            <w:r w:rsidRPr="00D47BEE">
              <w:rPr>
                <w:rFonts w:ascii="Times New Roman" w:hAnsi="Times New Roman" w:cs="Times New Roman"/>
              </w:rPr>
              <w:t>”</w:t>
            </w:r>
          </w:p>
        </w:tc>
      </w:tr>
      <w:tr w:rsidR="00814D3F" w:rsidRPr="00D47BEE" w:rsidTr="0078387B">
        <w:tc>
          <w:tcPr>
            <w:tcW w:w="117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Address</w:t>
            </w:r>
          </w:p>
        </w:tc>
        <w:tc>
          <w:tcPr>
            <w:tcW w:w="99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839"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Supplier’s business address</w:t>
            </w:r>
          </w:p>
        </w:tc>
        <w:tc>
          <w:tcPr>
            <w:tcW w:w="1713"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775"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200</w:t>
            </w:r>
          </w:p>
        </w:tc>
        <w:tc>
          <w:tcPr>
            <w:tcW w:w="235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“Kurunegala, SL”</w:t>
            </w:r>
          </w:p>
        </w:tc>
      </w:tr>
    </w:tbl>
    <w:p w:rsidR="00814D3F" w:rsidRPr="00D47BEE" w:rsidRDefault="00814D3F" w:rsidP="00CB3916">
      <w:pPr>
        <w:rPr>
          <w:rFonts w:ascii="Times New Roman" w:hAnsi="Times New Roman" w:cs="Times New Roman"/>
          <w:lang w:val="en-AE" w:eastAsia="en-AE"/>
        </w:rPr>
      </w:pPr>
      <w:r w:rsidRPr="00D47BEE">
        <w:rPr>
          <w:rFonts w:ascii="Times New Roman" w:hAnsi="Times New Roman" w:cs="Times New Roman"/>
          <w:lang w:val="en-AE" w:eastAsia="en-AE"/>
        </w:rPr>
        <w:br/>
      </w:r>
      <w:r w:rsidRPr="00D47BEE">
        <w:rPr>
          <w:rFonts w:ascii="Times New Roman" w:hAnsi="Times New Roman" w:cs="Times New Roman"/>
          <w:lang w:val="en-AE" w:eastAsia="en-AE"/>
        </w:rPr>
        <w:br/>
      </w:r>
      <w:r w:rsidRPr="00D47BEE">
        <w:rPr>
          <w:rFonts w:ascii="Times New Roman" w:hAnsi="Times New Roman" w:cs="Times New Roman"/>
          <w:lang w:val="en-AE" w:eastAsia="en-AE"/>
        </w:rPr>
        <w:br/>
        <w:t>Sales Order</w:t>
      </w:r>
    </w:p>
    <w:p w:rsidR="0078387B" w:rsidRPr="00D47BEE" w:rsidRDefault="0078387B" w:rsidP="0078387B">
      <w:pPr>
        <w:pStyle w:val="Caption"/>
        <w:keepNext/>
        <w:rPr>
          <w:rFonts w:ascii="Times New Roman" w:hAnsi="Times New Roman" w:cs="Times New Roman"/>
        </w:rPr>
      </w:pPr>
      <w:bookmarkStart w:id="47" w:name="_Toc207451082"/>
      <w:r w:rsidRPr="00D47BEE">
        <w:rPr>
          <w:rFonts w:ascii="Times New Roman" w:hAnsi="Times New Roman" w:cs="Times New Roman"/>
        </w:rPr>
        <w:t xml:space="preserve">Table </w:t>
      </w:r>
      <w:r w:rsidRPr="00D47BEE">
        <w:rPr>
          <w:rFonts w:ascii="Times New Roman" w:hAnsi="Times New Roman" w:cs="Times New Roman"/>
        </w:rPr>
        <w:fldChar w:fldCharType="begin"/>
      </w:r>
      <w:r w:rsidRPr="00D47BEE">
        <w:rPr>
          <w:rFonts w:ascii="Times New Roman" w:hAnsi="Times New Roman" w:cs="Times New Roman"/>
        </w:rPr>
        <w:instrText xml:space="preserve"> SEQ Table \* ARABIC </w:instrText>
      </w:r>
      <w:r w:rsidRPr="00D47BEE">
        <w:rPr>
          <w:rFonts w:ascii="Times New Roman" w:hAnsi="Times New Roman" w:cs="Times New Roman"/>
        </w:rPr>
        <w:fldChar w:fldCharType="separate"/>
      </w:r>
      <w:r w:rsidRPr="00D47BEE">
        <w:rPr>
          <w:rFonts w:ascii="Times New Roman" w:hAnsi="Times New Roman" w:cs="Times New Roman"/>
          <w:noProof/>
        </w:rPr>
        <w:t>4</w:t>
      </w:r>
      <w:bookmarkEnd w:id="47"/>
      <w:r w:rsidRPr="00D47BEE">
        <w:rPr>
          <w:rFonts w:ascii="Times New Roman" w:hAnsi="Times New Roman" w:cs="Times New Roman"/>
        </w:rPr>
        <w:fldChar w:fldCharType="end"/>
      </w:r>
    </w:p>
    <w:tbl>
      <w:tblPr>
        <w:tblStyle w:val="TableGrid"/>
        <w:tblW w:w="0" w:type="auto"/>
        <w:tblLook w:val="04A0" w:firstRow="1" w:lastRow="0" w:firstColumn="1" w:lastColumn="0" w:noHBand="0" w:noVBand="1"/>
      </w:tblPr>
      <w:tblGrid>
        <w:gridCol w:w="1476"/>
        <w:gridCol w:w="1476"/>
        <w:gridCol w:w="1476"/>
        <w:gridCol w:w="1634"/>
        <w:gridCol w:w="1318"/>
        <w:gridCol w:w="1476"/>
      </w:tblGrid>
      <w:tr w:rsidR="00814D3F" w:rsidRPr="00D47BEE" w:rsidTr="008074A6">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Attribute</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Type</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Description</w:t>
            </w:r>
          </w:p>
        </w:tc>
        <w:tc>
          <w:tcPr>
            <w:tcW w:w="1634"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Data Format</w:t>
            </w:r>
          </w:p>
        </w:tc>
        <w:tc>
          <w:tcPr>
            <w:tcW w:w="1318"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Field Size</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Example</w:t>
            </w:r>
          </w:p>
        </w:tc>
      </w:tr>
      <w:tr w:rsidR="00814D3F" w:rsidRPr="00D47BEE" w:rsidTr="008074A6">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Order</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Unique sales order number</w:t>
            </w:r>
          </w:p>
        </w:tc>
        <w:tc>
          <w:tcPr>
            <w:tcW w:w="1634"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31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8</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50012345</w:t>
            </w:r>
          </w:p>
        </w:tc>
      </w:tr>
      <w:tr w:rsidR="00814D3F" w:rsidRPr="00D47BEE" w:rsidTr="008074A6">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Customer</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Links order to customer</w:t>
            </w:r>
          </w:p>
        </w:tc>
        <w:tc>
          <w:tcPr>
            <w:tcW w:w="1634"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31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6</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200567</w:t>
            </w:r>
          </w:p>
        </w:tc>
      </w:tr>
      <w:tr w:rsidR="00814D3F" w:rsidRPr="00D47BEE" w:rsidTr="008074A6">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Order</w:t>
            </w:r>
            <w:r w:rsidR="009E2181" w:rsidRPr="00D47BEE">
              <w:rPr>
                <w:rFonts w:ascii="Times New Roman" w:hAnsi="Times New Roman" w:cs="Times New Roman"/>
              </w:rPr>
              <w:t xml:space="preserve"> </w:t>
            </w:r>
            <w:r w:rsidRPr="00D47BEE">
              <w:rPr>
                <w:rFonts w:ascii="Times New Roman" w:hAnsi="Times New Roman" w:cs="Times New Roman"/>
              </w:rPr>
              <w:t>Date</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Date</w:t>
            </w:r>
            <w:r w:rsidR="009E2181" w:rsidRPr="00D47BEE">
              <w:rPr>
                <w:rFonts w:ascii="Times New Roman" w:hAnsi="Times New Roman" w:cs="Times New Roman"/>
              </w:rPr>
              <w:t xml:space="preserve"> </w:t>
            </w:r>
            <w:r w:rsidRPr="00D47BEE">
              <w:rPr>
                <w:rFonts w:ascii="Times New Roman" w:hAnsi="Times New Roman" w:cs="Times New Roman"/>
              </w:rPr>
              <w:t>Time</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Date &amp; time of order</w:t>
            </w:r>
          </w:p>
        </w:tc>
        <w:tc>
          <w:tcPr>
            <w:tcW w:w="1634"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 xml:space="preserve">YYYY-MM-DD </w:t>
            </w:r>
            <w:proofErr w:type="spellStart"/>
            <w:r w:rsidRPr="00D47BEE">
              <w:rPr>
                <w:rFonts w:ascii="Times New Roman" w:hAnsi="Times New Roman" w:cs="Times New Roman"/>
              </w:rPr>
              <w:t>hh</w:t>
            </w:r>
            <w:proofErr w:type="spellEnd"/>
            <w:r w:rsidRPr="00D47BEE">
              <w:rPr>
                <w:rFonts w:ascii="Times New Roman" w:hAnsi="Times New Roman" w:cs="Times New Roman"/>
              </w:rPr>
              <w:t>:</w:t>
            </w:r>
            <w:r w:rsidR="00574178" w:rsidRPr="00D47BEE">
              <w:rPr>
                <w:rFonts w:ascii="Times New Roman" w:hAnsi="Times New Roman" w:cs="Times New Roman"/>
              </w:rPr>
              <w:t xml:space="preserve"> mm: ss</w:t>
            </w:r>
          </w:p>
        </w:tc>
        <w:tc>
          <w:tcPr>
            <w:tcW w:w="131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19</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2025-08-29 10:45:00</w:t>
            </w:r>
          </w:p>
        </w:tc>
      </w:tr>
      <w:tr w:rsidR="00814D3F" w:rsidRPr="00D47BEE" w:rsidTr="008074A6">
        <w:tc>
          <w:tcPr>
            <w:tcW w:w="1476" w:type="dxa"/>
            <w:tcBorders>
              <w:bottom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Total</w:t>
            </w:r>
            <w:r w:rsidR="009E2181" w:rsidRPr="00D47BEE">
              <w:rPr>
                <w:rFonts w:ascii="Times New Roman" w:hAnsi="Times New Roman" w:cs="Times New Roman"/>
              </w:rPr>
              <w:t xml:space="preserve"> </w:t>
            </w:r>
            <w:r w:rsidRPr="00D47BEE">
              <w:rPr>
                <w:rFonts w:ascii="Times New Roman" w:hAnsi="Times New Roman" w:cs="Times New Roman"/>
              </w:rPr>
              <w:t>Amount</w:t>
            </w:r>
          </w:p>
        </w:tc>
        <w:tc>
          <w:tcPr>
            <w:tcW w:w="1476" w:type="dxa"/>
            <w:tcBorders>
              <w:bottom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Decimal</w:t>
            </w:r>
          </w:p>
        </w:tc>
        <w:tc>
          <w:tcPr>
            <w:tcW w:w="1476" w:type="dxa"/>
            <w:tcBorders>
              <w:bottom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Total cost of the order</w:t>
            </w:r>
          </w:p>
        </w:tc>
        <w:tc>
          <w:tcPr>
            <w:tcW w:w="1634" w:type="dxa"/>
            <w:tcBorders>
              <w:bottom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0.00</w:t>
            </w:r>
          </w:p>
        </w:tc>
        <w:tc>
          <w:tcPr>
            <w:tcW w:w="1318" w:type="dxa"/>
            <w:tcBorders>
              <w:bottom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10,2</w:t>
            </w:r>
          </w:p>
        </w:tc>
        <w:tc>
          <w:tcPr>
            <w:tcW w:w="1476" w:type="dxa"/>
            <w:tcBorders>
              <w:bottom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7850.00</w:t>
            </w:r>
          </w:p>
        </w:tc>
      </w:tr>
      <w:tr w:rsidR="00814D3F" w:rsidRPr="00D47BEE" w:rsidTr="008074A6">
        <w:tc>
          <w:tcPr>
            <w:tcW w:w="14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Payment</w:t>
            </w:r>
            <w:r w:rsidR="009E2181" w:rsidRPr="00D47BEE">
              <w:rPr>
                <w:rFonts w:ascii="Times New Roman" w:hAnsi="Times New Roman" w:cs="Times New Roman"/>
              </w:rPr>
              <w:t xml:space="preserve"> </w:t>
            </w:r>
            <w:r w:rsidRPr="00D47BEE">
              <w:rPr>
                <w:rFonts w:ascii="Times New Roman" w:hAnsi="Times New Roman" w:cs="Times New Roman"/>
              </w:rPr>
              <w:t>Status</w:t>
            </w:r>
          </w:p>
        </w:tc>
        <w:tc>
          <w:tcPr>
            <w:tcW w:w="14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Status of payment</w:t>
            </w:r>
          </w:p>
        </w:tc>
        <w:tc>
          <w:tcPr>
            <w:tcW w:w="163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131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20</w:t>
            </w:r>
          </w:p>
        </w:tc>
        <w:tc>
          <w:tcPr>
            <w:tcW w:w="14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“Paid” / “Pending”</w:t>
            </w:r>
          </w:p>
        </w:tc>
      </w:tr>
    </w:tbl>
    <w:p w:rsidR="008074A6" w:rsidRPr="00D47BEE" w:rsidRDefault="00814D3F" w:rsidP="00CB3916">
      <w:pPr>
        <w:rPr>
          <w:rFonts w:ascii="Times New Roman" w:hAnsi="Times New Roman" w:cs="Times New Roman"/>
          <w:lang w:val="en-AE" w:eastAsia="en-AE"/>
        </w:rPr>
        <w:sectPr w:rsidR="008074A6" w:rsidRPr="00D47BEE" w:rsidSect="00034616">
          <w:pgSz w:w="12240" w:h="15840"/>
          <w:pgMar w:top="1440" w:right="1800" w:bottom="1440" w:left="1800" w:header="720" w:footer="720" w:gutter="0"/>
          <w:cols w:space="720"/>
          <w:docGrid w:linePitch="360"/>
        </w:sectPr>
      </w:pPr>
      <w:r w:rsidRPr="00D47BEE">
        <w:rPr>
          <w:rFonts w:ascii="Times New Roman" w:hAnsi="Times New Roman" w:cs="Times New Roman"/>
          <w:lang w:val="en-AE" w:eastAsia="en-AE"/>
        </w:rPr>
        <w:br/>
      </w:r>
      <w:r w:rsidRPr="00D47BEE">
        <w:rPr>
          <w:rFonts w:ascii="Times New Roman" w:hAnsi="Times New Roman" w:cs="Times New Roman"/>
          <w:lang w:val="en-AE" w:eastAsia="en-AE"/>
        </w:rPr>
        <w:br/>
      </w:r>
    </w:p>
    <w:p w:rsidR="00814D3F" w:rsidRPr="00D47BEE" w:rsidRDefault="00814D3F" w:rsidP="00CB3916">
      <w:pPr>
        <w:rPr>
          <w:rFonts w:ascii="Times New Roman" w:hAnsi="Times New Roman" w:cs="Times New Roman"/>
          <w:lang w:val="en-AE" w:eastAsia="en-AE"/>
        </w:rPr>
      </w:pPr>
      <w:r w:rsidRPr="00D47BEE">
        <w:rPr>
          <w:rFonts w:ascii="Times New Roman" w:hAnsi="Times New Roman" w:cs="Times New Roman"/>
          <w:lang w:val="en-AE" w:eastAsia="en-AE"/>
        </w:rPr>
        <w:lastRenderedPageBreak/>
        <w:t>Order Item</w:t>
      </w:r>
    </w:p>
    <w:p w:rsidR="0078387B" w:rsidRPr="00D47BEE" w:rsidRDefault="0078387B" w:rsidP="0078387B">
      <w:pPr>
        <w:pStyle w:val="Caption"/>
        <w:keepNext/>
        <w:rPr>
          <w:rFonts w:ascii="Times New Roman" w:hAnsi="Times New Roman" w:cs="Times New Roman"/>
        </w:rPr>
      </w:pPr>
      <w:bookmarkStart w:id="48" w:name="_Toc207451083"/>
      <w:r w:rsidRPr="00D47BEE">
        <w:rPr>
          <w:rFonts w:ascii="Times New Roman" w:hAnsi="Times New Roman" w:cs="Times New Roman"/>
        </w:rPr>
        <w:t xml:space="preserve">Table </w:t>
      </w:r>
      <w:r w:rsidRPr="00D47BEE">
        <w:rPr>
          <w:rFonts w:ascii="Times New Roman" w:hAnsi="Times New Roman" w:cs="Times New Roman"/>
        </w:rPr>
        <w:fldChar w:fldCharType="begin"/>
      </w:r>
      <w:r w:rsidRPr="00D47BEE">
        <w:rPr>
          <w:rFonts w:ascii="Times New Roman" w:hAnsi="Times New Roman" w:cs="Times New Roman"/>
        </w:rPr>
        <w:instrText xml:space="preserve"> SEQ Table \* ARABIC </w:instrText>
      </w:r>
      <w:r w:rsidRPr="00D47BEE">
        <w:rPr>
          <w:rFonts w:ascii="Times New Roman" w:hAnsi="Times New Roman" w:cs="Times New Roman"/>
        </w:rPr>
        <w:fldChar w:fldCharType="separate"/>
      </w:r>
      <w:r w:rsidRPr="00D47BEE">
        <w:rPr>
          <w:rFonts w:ascii="Times New Roman" w:hAnsi="Times New Roman" w:cs="Times New Roman"/>
          <w:noProof/>
        </w:rPr>
        <w:t>5</w:t>
      </w:r>
      <w:bookmarkEnd w:id="48"/>
      <w:r w:rsidRPr="00D47BEE">
        <w:rPr>
          <w:rFonts w:ascii="Times New Roman" w:hAnsi="Times New Roman" w:cs="Times New Roman"/>
        </w:rPr>
        <w:fldChar w:fldCharType="end"/>
      </w:r>
    </w:p>
    <w:tbl>
      <w:tblPr>
        <w:tblStyle w:val="TableGrid"/>
        <w:tblW w:w="0" w:type="auto"/>
        <w:tblLook w:val="04A0" w:firstRow="1" w:lastRow="0" w:firstColumn="1" w:lastColumn="0" w:noHBand="0" w:noVBand="1"/>
      </w:tblPr>
      <w:tblGrid>
        <w:gridCol w:w="1476"/>
        <w:gridCol w:w="1476"/>
        <w:gridCol w:w="1476"/>
        <w:gridCol w:w="1476"/>
        <w:gridCol w:w="1476"/>
        <w:gridCol w:w="1476"/>
      </w:tblGrid>
      <w:tr w:rsidR="00814D3F" w:rsidRPr="00D47BEE" w:rsidTr="00814D3F">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Attribute</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Type</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Description</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Data Format</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Field Size</w:t>
            </w:r>
          </w:p>
        </w:tc>
        <w:tc>
          <w:tcPr>
            <w:tcW w:w="1476"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Example</w:t>
            </w:r>
          </w:p>
        </w:tc>
      </w:tr>
      <w:tr w:rsidR="00814D3F" w:rsidRPr="00D47BEE" w:rsidTr="00814D3F">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Order</w:t>
            </w:r>
            <w:r w:rsidR="009E2181" w:rsidRPr="00D47BEE">
              <w:rPr>
                <w:rFonts w:ascii="Times New Roman" w:hAnsi="Times New Roman" w:cs="Times New Roman"/>
              </w:rPr>
              <w:t xml:space="preserve"> </w:t>
            </w:r>
            <w:r w:rsidRPr="00D47BEE">
              <w:rPr>
                <w:rFonts w:ascii="Times New Roman" w:hAnsi="Times New Roman" w:cs="Times New Roman"/>
              </w:rPr>
              <w:t>Item</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Unique identifier for each order item</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8</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80045678</w:t>
            </w:r>
          </w:p>
        </w:tc>
      </w:tr>
      <w:tr w:rsidR="00814D3F" w:rsidRPr="00D47BEE" w:rsidTr="00814D3F">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Order</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Links to Sales Order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8</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50012345</w:t>
            </w:r>
          </w:p>
        </w:tc>
      </w:tr>
      <w:tr w:rsidR="00814D3F" w:rsidRPr="00D47BEE" w:rsidTr="00814D3F">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Product</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Product sold</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6</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100123</w:t>
            </w:r>
          </w:p>
        </w:tc>
      </w:tr>
      <w:tr w:rsidR="00814D3F" w:rsidRPr="00D47BEE" w:rsidTr="00814D3F">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Quantity</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Quantity sold in this order</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5</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12</w:t>
            </w:r>
          </w:p>
        </w:tc>
      </w:tr>
      <w:tr w:rsidR="00814D3F" w:rsidRPr="00D47BEE" w:rsidTr="00814D3F">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Unit</w:t>
            </w:r>
            <w:r w:rsidR="009E2181" w:rsidRPr="00D47BEE">
              <w:rPr>
                <w:rFonts w:ascii="Times New Roman" w:hAnsi="Times New Roman" w:cs="Times New Roman"/>
              </w:rPr>
              <w:t xml:space="preserve"> </w:t>
            </w:r>
            <w:r w:rsidRPr="00D47BEE">
              <w:rPr>
                <w:rFonts w:ascii="Times New Roman" w:hAnsi="Times New Roman" w:cs="Times New Roman"/>
              </w:rPr>
              <w:t>Price</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Decimal</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Unit price at time of sale</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0.00</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10,2</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450.00</w:t>
            </w:r>
          </w:p>
        </w:tc>
      </w:tr>
      <w:tr w:rsidR="00814D3F" w:rsidRPr="00D47BEE" w:rsidTr="00814D3F">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Subtotal</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Decimal</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Line total (Quantity × Unit Price)</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0.00</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10,2</w:t>
            </w:r>
          </w:p>
        </w:tc>
        <w:tc>
          <w:tcPr>
            <w:tcW w:w="1476"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5400.00</w:t>
            </w:r>
          </w:p>
        </w:tc>
      </w:tr>
    </w:tbl>
    <w:p w:rsidR="00814D3F" w:rsidRPr="00D47BEE" w:rsidRDefault="00814D3F" w:rsidP="00CB3916">
      <w:pPr>
        <w:rPr>
          <w:rFonts w:ascii="Times New Roman" w:hAnsi="Times New Roman" w:cs="Times New Roman"/>
          <w:lang w:val="en-AE" w:eastAsia="en-AE"/>
        </w:rPr>
      </w:pPr>
      <w:r w:rsidRPr="00D47BEE">
        <w:rPr>
          <w:rFonts w:ascii="Times New Roman" w:hAnsi="Times New Roman" w:cs="Times New Roman"/>
          <w:lang w:val="en-AE" w:eastAsia="en-AE"/>
        </w:rPr>
        <w:br/>
      </w:r>
      <w:r w:rsidRPr="00D47BEE">
        <w:rPr>
          <w:rFonts w:ascii="Times New Roman" w:hAnsi="Times New Roman" w:cs="Times New Roman"/>
          <w:lang w:val="en-AE" w:eastAsia="en-AE"/>
        </w:rPr>
        <w:br/>
      </w:r>
      <w:r w:rsidRPr="00D47BEE">
        <w:rPr>
          <w:rFonts w:ascii="Times New Roman" w:hAnsi="Times New Roman" w:cs="Times New Roman"/>
          <w:lang w:val="en-AE" w:eastAsia="en-AE"/>
        </w:rPr>
        <w:br/>
        <w:t>User</w:t>
      </w:r>
    </w:p>
    <w:p w:rsidR="0078387B" w:rsidRPr="00D47BEE" w:rsidRDefault="0078387B" w:rsidP="0078387B">
      <w:pPr>
        <w:pStyle w:val="Caption"/>
        <w:keepNext/>
        <w:rPr>
          <w:rFonts w:ascii="Times New Roman" w:hAnsi="Times New Roman" w:cs="Times New Roman"/>
        </w:rPr>
      </w:pPr>
      <w:bookmarkStart w:id="49" w:name="_Toc207451084"/>
      <w:r w:rsidRPr="00D47BEE">
        <w:rPr>
          <w:rFonts w:ascii="Times New Roman" w:hAnsi="Times New Roman" w:cs="Times New Roman"/>
        </w:rPr>
        <w:t xml:space="preserve">Table </w:t>
      </w:r>
      <w:r w:rsidRPr="00D47BEE">
        <w:rPr>
          <w:rFonts w:ascii="Times New Roman" w:hAnsi="Times New Roman" w:cs="Times New Roman"/>
        </w:rPr>
        <w:fldChar w:fldCharType="begin"/>
      </w:r>
      <w:r w:rsidRPr="00D47BEE">
        <w:rPr>
          <w:rFonts w:ascii="Times New Roman" w:hAnsi="Times New Roman" w:cs="Times New Roman"/>
        </w:rPr>
        <w:instrText xml:space="preserve"> SEQ Table \* ARABIC </w:instrText>
      </w:r>
      <w:r w:rsidRPr="00D47BEE">
        <w:rPr>
          <w:rFonts w:ascii="Times New Roman" w:hAnsi="Times New Roman" w:cs="Times New Roman"/>
        </w:rPr>
        <w:fldChar w:fldCharType="separate"/>
      </w:r>
      <w:r w:rsidRPr="00D47BEE">
        <w:rPr>
          <w:rFonts w:ascii="Times New Roman" w:hAnsi="Times New Roman" w:cs="Times New Roman"/>
          <w:noProof/>
        </w:rPr>
        <w:t>6</w:t>
      </w:r>
      <w:bookmarkEnd w:id="49"/>
      <w:r w:rsidRPr="00D47BEE">
        <w:rPr>
          <w:rFonts w:ascii="Times New Roman" w:hAnsi="Times New Roman" w:cs="Times New Roman"/>
        </w:rPr>
        <w:fldChar w:fldCharType="end"/>
      </w:r>
    </w:p>
    <w:tbl>
      <w:tblPr>
        <w:tblStyle w:val="TableGrid"/>
        <w:tblW w:w="0" w:type="auto"/>
        <w:tblLook w:val="04A0" w:firstRow="1" w:lastRow="0" w:firstColumn="1" w:lastColumn="0" w:noHBand="0" w:noVBand="1"/>
      </w:tblPr>
      <w:tblGrid>
        <w:gridCol w:w="1361"/>
        <w:gridCol w:w="1282"/>
        <w:gridCol w:w="1448"/>
        <w:gridCol w:w="1548"/>
        <w:gridCol w:w="1190"/>
        <w:gridCol w:w="2027"/>
      </w:tblGrid>
      <w:tr w:rsidR="00814D3F" w:rsidRPr="00D47BEE" w:rsidTr="0078387B">
        <w:tc>
          <w:tcPr>
            <w:tcW w:w="1361"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Attribute</w:t>
            </w:r>
          </w:p>
        </w:tc>
        <w:tc>
          <w:tcPr>
            <w:tcW w:w="1282"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Type</w:t>
            </w:r>
          </w:p>
        </w:tc>
        <w:tc>
          <w:tcPr>
            <w:tcW w:w="1448"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Description</w:t>
            </w:r>
          </w:p>
        </w:tc>
        <w:tc>
          <w:tcPr>
            <w:tcW w:w="1548"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Data Format</w:t>
            </w:r>
          </w:p>
        </w:tc>
        <w:tc>
          <w:tcPr>
            <w:tcW w:w="1190"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Field Size</w:t>
            </w:r>
          </w:p>
        </w:tc>
        <w:tc>
          <w:tcPr>
            <w:tcW w:w="2027" w:type="dxa"/>
            <w:vAlign w:val="center"/>
          </w:tcPr>
          <w:p w:rsidR="00814D3F" w:rsidRPr="00D47BEE" w:rsidRDefault="00814D3F" w:rsidP="00814D3F">
            <w:pPr>
              <w:jc w:val="center"/>
              <w:rPr>
                <w:rFonts w:ascii="Times New Roman" w:hAnsi="Times New Roman" w:cs="Times New Roman"/>
                <w:b/>
                <w:bCs/>
              </w:rPr>
            </w:pPr>
            <w:r w:rsidRPr="00D47BEE">
              <w:rPr>
                <w:rFonts w:ascii="Times New Roman" w:hAnsi="Times New Roman" w:cs="Times New Roman"/>
                <w:b/>
                <w:bCs/>
              </w:rPr>
              <w:t>Example</w:t>
            </w:r>
          </w:p>
        </w:tc>
      </w:tr>
      <w:tr w:rsidR="00814D3F" w:rsidRPr="00D47BEE" w:rsidTr="0078387B">
        <w:tc>
          <w:tcPr>
            <w:tcW w:w="1361"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User</w:t>
            </w:r>
            <w:r w:rsidR="009E2181" w:rsidRPr="00D47BEE">
              <w:rPr>
                <w:rFonts w:ascii="Times New Roman" w:hAnsi="Times New Roman" w:cs="Times New Roman"/>
              </w:rPr>
              <w:t xml:space="preserve"> </w:t>
            </w:r>
            <w:r w:rsidRPr="00D47BEE">
              <w:rPr>
                <w:rFonts w:ascii="Times New Roman" w:hAnsi="Times New Roman" w:cs="Times New Roman"/>
              </w:rPr>
              <w:t>ID</w:t>
            </w:r>
          </w:p>
        </w:tc>
        <w:tc>
          <w:tcPr>
            <w:tcW w:w="128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Integer</w:t>
            </w:r>
          </w:p>
        </w:tc>
        <w:tc>
          <w:tcPr>
            <w:tcW w:w="14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Unique identifier for each system user</w:t>
            </w:r>
          </w:p>
        </w:tc>
        <w:tc>
          <w:tcPr>
            <w:tcW w:w="15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Numeric</w:t>
            </w:r>
          </w:p>
        </w:tc>
        <w:tc>
          <w:tcPr>
            <w:tcW w:w="119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6</w:t>
            </w:r>
          </w:p>
        </w:tc>
        <w:tc>
          <w:tcPr>
            <w:tcW w:w="202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900111</w:t>
            </w:r>
          </w:p>
        </w:tc>
      </w:tr>
      <w:tr w:rsidR="00814D3F" w:rsidRPr="00D47BEE" w:rsidTr="0078387B">
        <w:tc>
          <w:tcPr>
            <w:tcW w:w="1361"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Username</w:t>
            </w:r>
          </w:p>
        </w:tc>
        <w:tc>
          <w:tcPr>
            <w:tcW w:w="128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Login username</w:t>
            </w:r>
          </w:p>
        </w:tc>
        <w:tc>
          <w:tcPr>
            <w:tcW w:w="15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Alphanumeric</w:t>
            </w:r>
          </w:p>
        </w:tc>
        <w:tc>
          <w:tcPr>
            <w:tcW w:w="119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50</w:t>
            </w:r>
          </w:p>
        </w:tc>
        <w:tc>
          <w:tcPr>
            <w:tcW w:w="202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w:t>
            </w:r>
            <w:proofErr w:type="spellStart"/>
            <w:r w:rsidRPr="00D47BEE">
              <w:rPr>
                <w:rFonts w:ascii="Times New Roman" w:hAnsi="Times New Roman" w:cs="Times New Roman"/>
              </w:rPr>
              <w:t>rtdk_admin</w:t>
            </w:r>
            <w:proofErr w:type="spellEnd"/>
            <w:r w:rsidRPr="00D47BEE">
              <w:rPr>
                <w:rFonts w:ascii="Times New Roman" w:hAnsi="Times New Roman" w:cs="Times New Roman"/>
              </w:rPr>
              <w:t>”</w:t>
            </w:r>
          </w:p>
        </w:tc>
      </w:tr>
      <w:tr w:rsidR="00814D3F" w:rsidRPr="00D47BEE" w:rsidTr="0078387B">
        <w:tc>
          <w:tcPr>
            <w:tcW w:w="1361"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Password</w:t>
            </w:r>
          </w:p>
        </w:tc>
        <w:tc>
          <w:tcPr>
            <w:tcW w:w="128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Encrypted password</w:t>
            </w:r>
          </w:p>
        </w:tc>
        <w:tc>
          <w:tcPr>
            <w:tcW w:w="15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Encrypted</w:t>
            </w:r>
          </w:p>
        </w:tc>
        <w:tc>
          <w:tcPr>
            <w:tcW w:w="119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100</w:t>
            </w:r>
          </w:p>
        </w:tc>
        <w:tc>
          <w:tcPr>
            <w:tcW w:w="202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“$2a$12$...hash...”</w:t>
            </w:r>
          </w:p>
        </w:tc>
      </w:tr>
      <w:tr w:rsidR="00814D3F" w:rsidRPr="00D47BEE" w:rsidTr="0078387B">
        <w:tc>
          <w:tcPr>
            <w:tcW w:w="1361"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Role</w:t>
            </w:r>
          </w:p>
        </w:tc>
        <w:tc>
          <w:tcPr>
            <w:tcW w:w="128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User role (Staff / Supervisor / Manager)</w:t>
            </w:r>
          </w:p>
        </w:tc>
        <w:tc>
          <w:tcPr>
            <w:tcW w:w="15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119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20</w:t>
            </w:r>
          </w:p>
        </w:tc>
        <w:tc>
          <w:tcPr>
            <w:tcW w:w="202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“Manager”</w:t>
            </w:r>
          </w:p>
        </w:tc>
      </w:tr>
      <w:tr w:rsidR="00814D3F" w:rsidRPr="00D47BEE" w:rsidTr="0078387B">
        <w:tc>
          <w:tcPr>
            <w:tcW w:w="1361"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Email</w:t>
            </w:r>
          </w:p>
        </w:tc>
        <w:tc>
          <w:tcPr>
            <w:tcW w:w="1282"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Varchar</w:t>
            </w:r>
          </w:p>
        </w:tc>
        <w:tc>
          <w:tcPr>
            <w:tcW w:w="14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Staff email address</w:t>
            </w:r>
          </w:p>
        </w:tc>
        <w:tc>
          <w:tcPr>
            <w:tcW w:w="1548"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Text</w:t>
            </w:r>
          </w:p>
        </w:tc>
        <w:tc>
          <w:tcPr>
            <w:tcW w:w="1190"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100</w:t>
            </w:r>
          </w:p>
        </w:tc>
        <w:tc>
          <w:tcPr>
            <w:tcW w:w="2027" w:type="dxa"/>
            <w:vAlign w:val="center"/>
          </w:tcPr>
          <w:p w:rsidR="00814D3F" w:rsidRPr="00D47BEE" w:rsidRDefault="00814D3F" w:rsidP="00814D3F">
            <w:pPr>
              <w:rPr>
                <w:rFonts w:ascii="Times New Roman" w:hAnsi="Times New Roman" w:cs="Times New Roman"/>
              </w:rPr>
            </w:pPr>
            <w:r w:rsidRPr="00D47BEE">
              <w:rPr>
                <w:rFonts w:ascii="Times New Roman" w:hAnsi="Times New Roman" w:cs="Times New Roman"/>
              </w:rPr>
              <w:t>“</w:t>
            </w:r>
            <w:hyperlink r:id="rId38" w:history="1">
              <w:r w:rsidRPr="00D47BEE">
                <w:rPr>
                  <w:rStyle w:val="Hyperlink"/>
                  <w:rFonts w:ascii="Times New Roman" w:hAnsi="Times New Roman" w:cs="Times New Roman"/>
                </w:rPr>
                <w:t>manager@rtdk.lk</w:t>
              </w:r>
            </w:hyperlink>
            <w:r w:rsidRPr="00D47BEE">
              <w:rPr>
                <w:rFonts w:ascii="Times New Roman" w:hAnsi="Times New Roman" w:cs="Times New Roman"/>
              </w:rPr>
              <w:t>”</w:t>
            </w:r>
          </w:p>
        </w:tc>
      </w:tr>
    </w:tbl>
    <w:p w:rsidR="008074A6" w:rsidRPr="00D47BEE" w:rsidRDefault="008074A6" w:rsidP="00CB3916">
      <w:pPr>
        <w:rPr>
          <w:rFonts w:ascii="Times New Roman" w:hAnsi="Times New Roman" w:cs="Times New Roman"/>
          <w:lang w:val="en-AE" w:eastAsia="en-AE"/>
        </w:rPr>
      </w:pPr>
    </w:p>
    <w:p w:rsidR="006D182A" w:rsidRPr="00D47BEE" w:rsidRDefault="008074A6" w:rsidP="006022AD">
      <w:pPr>
        <w:pStyle w:val="Heading1"/>
        <w:numPr>
          <w:ilvl w:val="0"/>
          <w:numId w:val="33"/>
        </w:numPr>
        <w:rPr>
          <w:lang w:val="en-AE" w:eastAsia="en-AE"/>
        </w:rPr>
      </w:pPr>
      <w:r w:rsidRPr="00D47BEE">
        <w:rPr>
          <w:lang w:val="en-AE" w:eastAsia="en-AE"/>
        </w:rPr>
        <w:br w:type="page"/>
      </w:r>
      <w:r w:rsidR="006D182A" w:rsidRPr="00D47BEE">
        <w:rPr>
          <w:lang w:val="en-AE" w:eastAsia="en-AE"/>
        </w:rPr>
        <w:lastRenderedPageBreak/>
        <w:t xml:space="preserve"> </w:t>
      </w:r>
    </w:p>
    <w:p w:rsidR="008074A6" w:rsidRPr="00D47BEE" w:rsidRDefault="006D182A" w:rsidP="006D182A">
      <w:pPr>
        <w:pStyle w:val="Heading3"/>
        <w:numPr>
          <w:ilvl w:val="2"/>
          <w:numId w:val="24"/>
        </w:numPr>
        <w:rPr>
          <w:rFonts w:ascii="Times New Roman" w:hAnsi="Times New Roman" w:cs="Times New Roman"/>
          <w:sz w:val="24"/>
          <w:lang w:val="en-AE" w:eastAsia="en-AE"/>
        </w:rPr>
      </w:pPr>
      <w:bookmarkStart w:id="50" w:name="_Toc207450804"/>
      <w:bookmarkStart w:id="51" w:name="_Toc207451700"/>
      <w:r w:rsidRPr="00D47BEE">
        <w:rPr>
          <w:rFonts w:ascii="Times New Roman" w:hAnsi="Times New Roman" w:cs="Times New Roman"/>
          <w:sz w:val="24"/>
          <w:lang w:val="en-AE" w:eastAsia="en-AE"/>
        </w:rPr>
        <w:t>Context Level DFD</w:t>
      </w:r>
      <w:bookmarkEnd w:id="50"/>
      <w:bookmarkEnd w:id="51"/>
      <w:r w:rsidR="008074A6" w:rsidRPr="00D47BEE">
        <w:rPr>
          <w:rFonts w:ascii="Times New Roman" w:hAnsi="Times New Roman" w:cs="Times New Roman"/>
          <w:sz w:val="24"/>
          <w:lang w:val="en-AE" w:eastAsia="en-AE"/>
        </w:rPr>
        <w:t xml:space="preserve"> </w:t>
      </w:r>
    </w:p>
    <w:p w:rsidR="008074A6" w:rsidRPr="00D47BEE" w:rsidRDefault="008074A6" w:rsidP="008074A6">
      <w:pPr>
        <w:rPr>
          <w:rFonts w:ascii="Times New Roman" w:hAnsi="Times New Roman" w:cs="Times New Roman"/>
          <w:lang w:val="en-AE" w:eastAsia="en-AE"/>
        </w:rPr>
      </w:pPr>
    </w:p>
    <w:p w:rsidR="00E7410A" w:rsidRPr="00D47BEE" w:rsidRDefault="00E826A9" w:rsidP="008074A6">
      <w:pPr>
        <w:rPr>
          <w:rFonts w:ascii="Times New Roman" w:hAnsi="Times New Roman" w:cs="Times New Roman"/>
          <w:lang w:val="en-AE" w:eastAsia="en-AE"/>
        </w:rPr>
      </w:pPr>
      <w:r w:rsidRPr="00D47BEE">
        <w:rPr>
          <w:rFonts w:ascii="Times New Roman" w:hAnsi="Times New Roman" w:cs="Times New Roman"/>
          <w:noProof/>
        </w:rPr>
        <mc:AlternateContent>
          <mc:Choice Requires="wps">
            <w:drawing>
              <wp:anchor distT="0" distB="0" distL="114300" distR="114300" simplePos="0" relativeHeight="251708928" behindDoc="0" locked="0" layoutInCell="1" allowOverlap="1" wp14:anchorId="18C928A1" wp14:editId="78286B06">
                <wp:simplePos x="0" y="0"/>
                <wp:positionH relativeFrom="column">
                  <wp:posOffset>2540</wp:posOffset>
                </wp:positionH>
                <wp:positionV relativeFrom="paragraph">
                  <wp:posOffset>3271520</wp:posOffset>
                </wp:positionV>
                <wp:extent cx="531241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5312410" cy="635"/>
                        </a:xfrm>
                        <a:prstGeom prst="rect">
                          <a:avLst/>
                        </a:prstGeom>
                        <a:solidFill>
                          <a:prstClr val="white"/>
                        </a:solidFill>
                        <a:ln>
                          <a:noFill/>
                        </a:ln>
                      </wps:spPr>
                      <wps:txbx>
                        <w:txbxContent>
                          <w:p w:rsidR="00F97009" w:rsidRDefault="00F97009" w:rsidP="00E826A9">
                            <w:pPr>
                              <w:pStyle w:val="Caption"/>
                              <w:rPr>
                                <w:noProof/>
                              </w:rPr>
                            </w:pPr>
                            <w:bookmarkStart w:id="52" w:name="_Toc207451072"/>
                            <w:r>
                              <w:t xml:space="preserve">Figure </w:t>
                            </w:r>
                            <w:fldSimple w:instr=" SEQ Figure \* ARABIC ">
                              <w:r>
                                <w:rPr>
                                  <w:noProof/>
                                </w:rPr>
                                <w:t>10</w:t>
                              </w:r>
                              <w:bookmarkEnd w:id="5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C928A1" id="Text Box 16" o:spid="_x0000_s1035" type="#_x0000_t202" style="position:absolute;margin-left:.2pt;margin-top:257.6pt;width:418.3pt;height:.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" stroked="f">
                <v:textbox style="mso-fit-shape-to-text:t" inset="0,0,0,0">
                  <w:txbxContent>
                    <w:p w:rsidR="00F97009" w:rsidRDefault="00F97009" w:rsidP="00E826A9">
                      <w:pPr>
                        <w:pStyle w:val="Caption"/>
                        <w:rPr>
                          <w:noProof/>
                        </w:rPr>
                      </w:pPr>
                      <w:bookmarkStart w:id="53" w:name="_Toc207451072"/>
                      <w:r>
                        <w:t xml:space="preserve">Figure </w:t>
                      </w:r>
                      <w:fldSimple w:instr=" SEQ Figure \* ARABIC ">
                        <w:r>
                          <w:rPr>
                            <w:noProof/>
                          </w:rPr>
                          <w:t>10</w:t>
                        </w:r>
                        <w:bookmarkEnd w:id="53"/>
                      </w:fldSimple>
                    </w:p>
                  </w:txbxContent>
                </v:textbox>
                <w10:wrap type="topAndBottom"/>
              </v:shape>
            </w:pict>
          </mc:Fallback>
        </mc:AlternateContent>
      </w:r>
      <w:r w:rsidR="008074A6" w:rsidRPr="00D47BEE">
        <w:rPr>
          <w:rFonts w:ascii="Times New Roman" w:hAnsi="Times New Roman" w:cs="Times New Roman"/>
          <w:noProof/>
          <w:lang w:val="en-AE" w:eastAsia="en-AE"/>
        </w:rPr>
        <w:drawing>
          <wp:anchor distT="0" distB="0" distL="114300" distR="114300" simplePos="0" relativeHeight="251695616" behindDoc="0" locked="0" layoutInCell="1" allowOverlap="1">
            <wp:simplePos x="0" y="0"/>
            <wp:positionH relativeFrom="column">
              <wp:posOffset>2894</wp:posOffset>
            </wp:positionH>
            <wp:positionV relativeFrom="paragraph">
              <wp:posOffset>-1109</wp:posOffset>
            </wp:positionV>
            <wp:extent cx="5312779" cy="3215338"/>
            <wp:effectExtent l="0" t="0" r="2540" b="444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 Diagram.drawio (5).png"/>
                    <pic:cNvPicPr/>
                  </pic:nvPicPr>
                  <pic:blipFill>
                    <a:blip r:embed="rId39"/>
                    <a:stretch>
                      <a:fillRect/>
                    </a:stretch>
                  </pic:blipFill>
                  <pic:spPr>
                    <a:xfrm>
                      <a:off x="0" y="0"/>
                      <a:ext cx="5312779" cy="3215338"/>
                    </a:xfrm>
                    <a:prstGeom prst="rect">
                      <a:avLst/>
                    </a:prstGeom>
                  </pic:spPr>
                </pic:pic>
              </a:graphicData>
            </a:graphic>
          </wp:anchor>
        </w:drawing>
      </w:r>
    </w:p>
    <w:p w:rsidR="002A1870" w:rsidRPr="00D47BEE" w:rsidRDefault="00E7410A" w:rsidP="002A1870">
      <w:pPr>
        <w:pStyle w:val="Heading3"/>
        <w:numPr>
          <w:ilvl w:val="2"/>
          <w:numId w:val="24"/>
        </w:numPr>
        <w:rPr>
          <w:rFonts w:ascii="Times New Roman" w:hAnsi="Times New Roman" w:cs="Times New Roman"/>
          <w:sz w:val="24"/>
          <w:lang w:val="en-AE" w:eastAsia="en-AE"/>
        </w:rPr>
      </w:pPr>
      <w:bookmarkStart w:id="54" w:name="_Toc207450805"/>
      <w:bookmarkStart w:id="55" w:name="_Toc207451701"/>
      <w:r w:rsidRPr="00D47BEE">
        <w:rPr>
          <w:rFonts w:ascii="Times New Roman" w:hAnsi="Times New Roman" w:cs="Times New Roman"/>
          <w:sz w:val="24"/>
          <w:lang w:val="en-AE" w:eastAsia="en-AE"/>
        </w:rPr>
        <w:lastRenderedPageBreak/>
        <w:t>High Level DFD</w:t>
      </w:r>
      <w:bookmarkEnd w:id="54"/>
      <w:bookmarkEnd w:id="55"/>
    </w:p>
    <w:p w:rsidR="0078387B" w:rsidRPr="00D47BEE" w:rsidRDefault="002A1870" w:rsidP="0078387B">
      <w:pPr>
        <w:keepNext/>
        <w:rPr>
          <w:rFonts w:ascii="Times New Roman" w:hAnsi="Times New Roman" w:cs="Times New Roman"/>
        </w:rPr>
      </w:pPr>
      <w:r w:rsidRPr="00D47BEE">
        <w:rPr>
          <w:rFonts w:ascii="Times New Roman" w:hAnsi="Times New Roman" w:cs="Times New Roman"/>
          <w:noProof/>
          <w:lang w:val="en-AE" w:eastAsia="en-AE"/>
        </w:rPr>
        <w:drawing>
          <wp:inline distT="0" distB="0" distL="0" distR="0">
            <wp:extent cx="5486400" cy="4069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ntitled Diagram.drawio (9).png"/>
                    <pic:cNvPicPr/>
                  </pic:nvPicPr>
                  <pic:blipFill>
                    <a:blip r:embed="rId40"/>
                    <a:stretch>
                      <a:fillRect/>
                    </a:stretch>
                  </pic:blipFill>
                  <pic:spPr>
                    <a:xfrm>
                      <a:off x="0" y="0"/>
                      <a:ext cx="5486400" cy="4069080"/>
                    </a:xfrm>
                    <a:prstGeom prst="rect">
                      <a:avLst/>
                    </a:prstGeom>
                  </pic:spPr>
                </pic:pic>
              </a:graphicData>
            </a:graphic>
          </wp:inline>
        </w:drawing>
      </w:r>
    </w:p>
    <w:p w:rsidR="008408D6" w:rsidRPr="00D47BEE" w:rsidRDefault="0078387B" w:rsidP="0078387B">
      <w:pPr>
        <w:pStyle w:val="Caption"/>
        <w:rPr>
          <w:rFonts w:ascii="Times New Roman" w:hAnsi="Times New Roman" w:cs="Times New Roman"/>
          <w:lang w:val="en-AE" w:eastAsia="en-AE"/>
        </w:rPr>
      </w:pPr>
      <w:bookmarkStart w:id="56" w:name="_Toc207451073"/>
      <w:r w:rsidRPr="00D47BEE">
        <w:rPr>
          <w:rFonts w:ascii="Times New Roman" w:hAnsi="Times New Roman" w:cs="Times New Roman"/>
        </w:rPr>
        <w:t xml:space="preserve">Figure </w:t>
      </w:r>
      <w:r w:rsidRPr="00D47BEE">
        <w:rPr>
          <w:rFonts w:ascii="Times New Roman" w:hAnsi="Times New Roman" w:cs="Times New Roman"/>
        </w:rPr>
        <w:fldChar w:fldCharType="begin"/>
      </w:r>
      <w:r w:rsidRPr="00D47BEE">
        <w:rPr>
          <w:rFonts w:ascii="Times New Roman" w:hAnsi="Times New Roman" w:cs="Times New Roman"/>
        </w:rPr>
        <w:instrText xml:space="preserve"> SEQ Figure \* ARABIC </w:instrText>
      </w:r>
      <w:r w:rsidRPr="00D47BEE">
        <w:rPr>
          <w:rFonts w:ascii="Times New Roman" w:hAnsi="Times New Roman" w:cs="Times New Roman"/>
        </w:rPr>
        <w:fldChar w:fldCharType="separate"/>
      </w:r>
      <w:r w:rsidR="00F97009">
        <w:rPr>
          <w:rFonts w:ascii="Times New Roman" w:hAnsi="Times New Roman" w:cs="Times New Roman"/>
          <w:noProof/>
        </w:rPr>
        <w:t>11</w:t>
      </w:r>
      <w:bookmarkEnd w:id="56"/>
      <w:r w:rsidRPr="00D47BEE">
        <w:rPr>
          <w:rFonts w:ascii="Times New Roman" w:hAnsi="Times New Roman" w:cs="Times New Roman"/>
        </w:rPr>
        <w:fldChar w:fldCharType="end"/>
      </w:r>
    </w:p>
    <w:p w:rsidR="008408D6" w:rsidRPr="00D47BEE" w:rsidRDefault="008408D6" w:rsidP="008408D6">
      <w:pPr>
        <w:rPr>
          <w:rFonts w:ascii="Times New Roman" w:hAnsi="Times New Roman" w:cs="Times New Roman"/>
          <w:lang w:val="en-AE" w:eastAsia="en-AE"/>
        </w:rPr>
      </w:pPr>
    </w:p>
    <w:p w:rsidR="008408D6" w:rsidRPr="00D47BEE" w:rsidRDefault="008408D6" w:rsidP="008408D6">
      <w:pPr>
        <w:rPr>
          <w:rFonts w:ascii="Times New Roman" w:hAnsi="Times New Roman" w:cs="Times New Roman"/>
          <w:lang w:val="en-AE" w:eastAsia="en-AE"/>
        </w:rPr>
      </w:pPr>
    </w:p>
    <w:p w:rsidR="008408D6" w:rsidRPr="00D47BEE" w:rsidRDefault="008408D6" w:rsidP="008408D6">
      <w:pPr>
        <w:rPr>
          <w:rFonts w:ascii="Times New Roman" w:hAnsi="Times New Roman" w:cs="Times New Roman"/>
          <w:lang w:val="en-AE" w:eastAsia="en-AE"/>
        </w:rPr>
      </w:pPr>
    </w:p>
    <w:p w:rsidR="008408D6" w:rsidRPr="00D47BEE" w:rsidRDefault="008408D6" w:rsidP="008408D6">
      <w:pPr>
        <w:rPr>
          <w:rFonts w:ascii="Times New Roman" w:hAnsi="Times New Roman" w:cs="Times New Roman"/>
          <w:lang w:val="en-AE" w:eastAsia="en-AE"/>
        </w:rPr>
      </w:pPr>
    </w:p>
    <w:p w:rsidR="002A1870" w:rsidRPr="00D47BEE" w:rsidRDefault="002A1870" w:rsidP="008408D6">
      <w:pPr>
        <w:rPr>
          <w:rFonts w:ascii="Times New Roman" w:hAnsi="Times New Roman" w:cs="Times New Roman"/>
          <w:lang w:val="en-AE" w:eastAsia="en-AE"/>
        </w:rPr>
      </w:pPr>
    </w:p>
    <w:p w:rsidR="002A1870" w:rsidRPr="00D47BEE" w:rsidRDefault="002A1870" w:rsidP="008408D6">
      <w:pPr>
        <w:rPr>
          <w:rFonts w:ascii="Times New Roman" w:hAnsi="Times New Roman" w:cs="Times New Roman"/>
          <w:lang w:val="en-AE" w:eastAsia="en-AE"/>
        </w:rPr>
      </w:pPr>
    </w:p>
    <w:p w:rsidR="002A1870" w:rsidRPr="00D47BEE" w:rsidRDefault="002A1870" w:rsidP="008408D6">
      <w:pPr>
        <w:rPr>
          <w:rFonts w:ascii="Times New Roman" w:hAnsi="Times New Roman" w:cs="Times New Roman"/>
          <w:lang w:val="en-AE" w:eastAsia="en-AE"/>
        </w:rPr>
      </w:pPr>
    </w:p>
    <w:p w:rsidR="002A1870" w:rsidRPr="00D47BEE" w:rsidRDefault="002A1870" w:rsidP="008408D6">
      <w:pPr>
        <w:rPr>
          <w:rFonts w:ascii="Times New Roman" w:hAnsi="Times New Roman" w:cs="Times New Roman"/>
          <w:lang w:val="en-AE" w:eastAsia="en-AE"/>
        </w:rPr>
      </w:pPr>
    </w:p>
    <w:p w:rsidR="002A1870" w:rsidRPr="00D47BEE" w:rsidRDefault="002A1870" w:rsidP="008408D6">
      <w:pPr>
        <w:rPr>
          <w:rFonts w:ascii="Times New Roman" w:hAnsi="Times New Roman" w:cs="Times New Roman"/>
          <w:lang w:val="en-AE" w:eastAsia="en-AE"/>
        </w:rPr>
      </w:pPr>
    </w:p>
    <w:p w:rsidR="002A1870" w:rsidRPr="00D47BEE" w:rsidRDefault="002A1870" w:rsidP="008408D6">
      <w:pPr>
        <w:rPr>
          <w:rFonts w:ascii="Times New Roman" w:hAnsi="Times New Roman" w:cs="Times New Roman"/>
          <w:lang w:val="en-AE" w:eastAsia="en-AE"/>
        </w:rPr>
      </w:pPr>
    </w:p>
    <w:p w:rsidR="00C11FF6" w:rsidRPr="00D47BEE" w:rsidRDefault="00C11FF6" w:rsidP="00C11FF6">
      <w:pPr>
        <w:rPr>
          <w:rFonts w:ascii="Times New Roman" w:hAnsi="Times New Roman" w:cs="Times New Roman"/>
          <w:lang w:val="en-AE" w:eastAsia="en-AE"/>
        </w:rPr>
      </w:pPr>
    </w:p>
    <w:p w:rsidR="00C11FF6" w:rsidRPr="00D47BEE" w:rsidRDefault="00C11FF6" w:rsidP="00C11FF6">
      <w:pPr>
        <w:pStyle w:val="Heading3"/>
        <w:numPr>
          <w:ilvl w:val="2"/>
          <w:numId w:val="24"/>
        </w:numPr>
        <w:rPr>
          <w:rFonts w:ascii="Times New Roman" w:hAnsi="Times New Roman" w:cs="Times New Roman"/>
          <w:sz w:val="24"/>
          <w:lang w:val="en-AE" w:eastAsia="en-AE"/>
        </w:rPr>
      </w:pPr>
      <w:bookmarkStart w:id="57" w:name="_Toc207450806"/>
      <w:bookmarkStart w:id="58" w:name="_Toc207451702"/>
      <w:r w:rsidRPr="00D47BEE">
        <w:rPr>
          <w:rFonts w:ascii="Times New Roman" w:hAnsi="Times New Roman" w:cs="Times New Roman"/>
          <w:sz w:val="24"/>
          <w:lang w:val="en-AE" w:eastAsia="en-AE"/>
        </w:rPr>
        <w:lastRenderedPageBreak/>
        <w:t>Structured English Method</w:t>
      </w:r>
      <w:bookmarkEnd w:id="57"/>
      <w:bookmarkEnd w:id="58"/>
      <w:r w:rsidRPr="00D47BEE">
        <w:rPr>
          <w:rFonts w:ascii="Times New Roman" w:hAnsi="Times New Roman" w:cs="Times New Roman"/>
          <w:sz w:val="24"/>
          <w:lang w:val="en-AE" w:eastAsia="en-AE"/>
        </w:rPr>
        <w:t xml:space="preserve"> </w:t>
      </w:r>
    </w:p>
    <w:p w:rsidR="007E124B" w:rsidRPr="00D47BEE" w:rsidRDefault="007E124B" w:rsidP="007E124B">
      <w:pPr>
        <w:rPr>
          <w:rFonts w:ascii="Times New Roman" w:hAnsi="Times New Roman" w:cs="Times New Roman"/>
          <w:lang w:val="en-AE" w:eastAsia="en-AE"/>
        </w:rPr>
      </w:pP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PROCESS Automated Inventory Tracking System</w:t>
      </w:r>
    </w:p>
    <w:p w:rsidR="004132AF" w:rsidRPr="00D47BEE" w:rsidRDefault="007E124B"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BEGIN </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FOR each Customer Order</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IF stock is available</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THEN generate Invoice</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AND confirm Order to Customer</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AND update Stock</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ELSE</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Notify Manager of Stockout</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AND trigger Purchase Order to Supplier</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ENDIF</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END FOR</w:t>
      </w:r>
    </w:p>
    <w:p w:rsidR="004132AF" w:rsidRPr="00D47BEE" w:rsidRDefault="004132AF" w:rsidP="004132AF">
      <w:pPr>
        <w:rPr>
          <w:rFonts w:ascii="Times New Roman" w:hAnsi="Times New Roman" w:cs="Times New Roman"/>
          <w:lang w:val="en-AE" w:eastAsia="en-AE"/>
        </w:rPr>
      </w:pP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FOR each Supplier Delivery</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Verify items received</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Update Stock Records</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Generate Supply Confirmation</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END FOR</w:t>
      </w:r>
    </w:p>
    <w:p w:rsidR="004132AF" w:rsidRPr="00D47BEE" w:rsidRDefault="004132AF" w:rsidP="004132AF">
      <w:pPr>
        <w:rPr>
          <w:rFonts w:ascii="Times New Roman" w:hAnsi="Times New Roman" w:cs="Times New Roman"/>
          <w:lang w:val="en-AE" w:eastAsia="en-AE"/>
        </w:rPr>
      </w:pP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FOR each Manager Request</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 xml:space="preserve">    Generate Sales, Stock, and Performance Reports</w:t>
      </w:r>
    </w:p>
    <w:p w:rsidR="004132AF" w:rsidRPr="00D47BEE" w:rsidRDefault="004132AF" w:rsidP="004132AF">
      <w:pPr>
        <w:rPr>
          <w:rFonts w:ascii="Times New Roman" w:hAnsi="Times New Roman" w:cs="Times New Roman"/>
          <w:lang w:val="en-AE" w:eastAsia="en-AE"/>
        </w:rPr>
      </w:pPr>
      <w:r w:rsidRPr="00D47BEE">
        <w:rPr>
          <w:rFonts w:ascii="Times New Roman" w:hAnsi="Times New Roman" w:cs="Times New Roman"/>
          <w:lang w:val="en-AE" w:eastAsia="en-AE"/>
        </w:rPr>
        <w:t>END FOR</w:t>
      </w:r>
    </w:p>
    <w:p w:rsidR="007E124B" w:rsidRDefault="007E124B" w:rsidP="004132AF">
      <w:pPr>
        <w:rPr>
          <w:rFonts w:ascii="Times New Roman" w:hAnsi="Times New Roman" w:cs="Times New Roman"/>
          <w:lang w:val="en-AE" w:eastAsia="en-AE"/>
        </w:rPr>
      </w:pPr>
      <w:r w:rsidRPr="00D47BEE">
        <w:rPr>
          <w:rFonts w:ascii="Times New Roman" w:hAnsi="Times New Roman" w:cs="Times New Roman"/>
          <w:lang w:val="en-AE" w:eastAsia="en-AE"/>
        </w:rPr>
        <w:t>END</w:t>
      </w:r>
    </w:p>
    <w:p w:rsidR="0033339E" w:rsidRPr="00D47BEE" w:rsidRDefault="0033339E" w:rsidP="004132AF">
      <w:pPr>
        <w:rPr>
          <w:rFonts w:ascii="Times New Roman" w:hAnsi="Times New Roman" w:cs="Times New Roman"/>
          <w:lang w:val="en-AE" w:eastAsia="en-AE"/>
        </w:rPr>
      </w:pPr>
    </w:p>
    <w:p w:rsidR="00E85815" w:rsidRPr="00D47BEE" w:rsidRDefault="007E124B" w:rsidP="002A1870">
      <w:pPr>
        <w:pStyle w:val="Heading3"/>
        <w:numPr>
          <w:ilvl w:val="2"/>
          <w:numId w:val="24"/>
        </w:numPr>
        <w:rPr>
          <w:rFonts w:ascii="Times New Roman" w:hAnsi="Times New Roman" w:cs="Times New Roman"/>
          <w:sz w:val="24"/>
          <w:lang w:val="en-AE" w:eastAsia="en-AE"/>
        </w:rPr>
      </w:pPr>
      <w:bookmarkStart w:id="59" w:name="_Toc207450807"/>
      <w:bookmarkStart w:id="60" w:name="_Toc207451703"/>
      <w:r w:rsidRPr="00D47BEE">
        <w:rPr>
          <w:rFonts w:ascii="Times New Roman" w:hAnsi="Times New Roman" w:cs="Times New Roman"/>
          <w:sz w:val="24"/>
          <w:lang w:val="en-AE" w:eastAsia="en-AE"/>
        </w:rPr>
        <w:lastRenderedPageBreak/>
        <w:t>Decision Tree</w:t>
      </w:r>
      <w:bookmarkEnd w:id="59"/>
      <w:bookmarkEnd w:id="60"/>
    </w:p>
    <w:p w:rsidR="00E85815" w:rsidRPr="00D47BEE" w:rsidRDefault="00E85815" w:rsidP="00E85815">
      <w:pPr>
        <w:rPr>
          <w:rFonts w:ascii="Times New Roman" w:hAnsi="Times New Roman" w:cs="Times New Roman"/>
          <w:lang w:val="en-AE" w:eastAsia="en-AE"/>
        </w:rPr>
      </w:pPr>
      <w:r w:rsidRPr="00D47BEE">
        <w:rPr>
          <w:rFonts w:ascii="Times New Roman" w:hAnsi="Times New Roman" w:cs="Times New Roman"/>
          <w:noProof/>
        </w:rPr>
        <mc:AlternateContent>
          <mc:Choice Requires="wps">
            <w:drawing>
              <wp:anchor distT="0" distB="0" distL="114300" distR="114300" simplePos="0" relativeHeight="251739648" behindDoc="0" locked="0" layoutInCell="1" allowOverlap="1" wp14:anchorId="06093EE6" wp14:editId="2BBEBC59">
                <wp:simplePos x="0" y="0"/>
                <wp:positionH relativeFrom="column">
                  <wp:posOffset>4266565</wp:posOffset>
                </wp:positionH>
                <wp:positionV relativeFrom="paragraph">
                  <wp:posOffset>1553210</wp:posOffset>
                </wp:positionV>
                <wp:extent cx="181356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1813560" cy="635"/>
                        </a:xfrm>
                        <a:prstGeom prst="rect">
                          <a:avLst/>
                        </a:prstGeom>
                        <a:solidFill>
                          <a:prstClr val="white"/>
                        </a:solidFill>
                        <a:ln>
                          <a:noFill/>
                        </a:ln>
                      </wps:spPr>
                      <wps:txbx>
                        <w:txbxContent>
                          <w:p w:rsidR="00F97009" w:rsidRDefault="00F97009" w:rsidP="00E85815">
                            <w:pPr>
                              <w:pStyle w:val="Caption"/>
                              <w:rPr>
                                <w:noProof/>
                              </w:rPr>
                            </w:pPr>
                            <w:bookmarkStart w:id="61" w:name="_Toc207451074"/>
                            <w:r>
                              <w:t xml:space="preserve">Figure </w:t>
                            </w:r>
                            <w:fldSimple w:instr=" SEQ Figure \* ARABIC ">
                              <w:r>
                                <w:rPr>
                                  <w:noProof/>
                                </w:rPr>
                                <w:t>12</w:t>
                              </w:r>
                              <w:bookmarkEnd w:id="6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093EE6" id="Text Box 30" o:spid="_x0000_s1036" type="#_x0000_t202" style="position:absolute;margin-left:335.95pt;margin-top:122.3pt;width:142.8pt;height:.05pt;z-index:25173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" stroked="f">
                <v:textbox style="mso-fit-shape-to-text:t" inset="0,0,0,0">
                  <w:txbxContent>
                    <w:p w:rsidR="00F97009" w:rsidRDefault="00F97009" w:rsidP="00E85815">
                      <w:pPr>
                        <w:pStyle w:val="Caption"/>
                        <w:rPr>
                          <w:noProof/>
                        </w:rPr>
                      </w:pPr>
                      <w:bookmarkStart w:id="62" w:name="_Toc207451074"/>
                      <w:r>
                        <w:t xml:space="preserve">Figure </w:t>
                      </w:r>
                      <w:fldSimple w:instr=" SEQ Figure \* ARABIC ">
                        <w:r>
                          <w:rPr>
                            <w:noProof/>
                          </w:rPr>
                          <w:t>12</w:t>
                        </w:r>
                        <w:bookmarkEnd w:id="62"/>
                      </w:fldSimple>
                    </w:p>
                  </w:txbxContent>
                </v:textbox>
                <w10:wrap type="square"/>
              </v:shape>
            </w:pict>
          </mc:Fallback>
        </mc:AlternateContent>
      </w:r>
      <w:r w:rsidRPr="00D47BEE">
        <w:rPr>
          <w:rFonts w:ascii="Times New Roman" w:hAnsi="Times New Roman" w:cs="Times New Roman"/>
          <w:noProof/>
          <w:lang w:val="en-AE" w:eastAsia="en-AE"/>
        </w:rPr>
        <w:drawing>
          <wp:anchor distT="0" distB="0" distL="114300" distR="114300" simplePos="0" relativeHeight="251701760" behindDoc="0" locked="0" layoutInCell="1" allowOverlap="1">
            <wp:simplePos x="0" y="0"/>
            <wp:positionH relativeFrom="column">
              <wp:posOffset>4267015</wp:posOffset>
            </wp:positionH>
            <wp:positionV relativeFrom="paragraph">
              <wp:posOffset>189206</wp:posOffset>
            </wp:positionV>
            <wp:extent cx="1813560" cy="1307465"/>
            <wp:effectExtent l="0" t="0" r="0" b="698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Untitled Diagram.drawio (8).png"/>
                    <pic:cNvPicPr/>
                  </pic:nvPicPr>
                  <pic:blipFill>
                    <a:blip r:embed="rId41"/>
                    <a:stretch>
                      <a:fillRect/>
                    </a:stretch>
                  </pic:blipFill>
                  <pic:spPr>
                    <a:xfrm>
                      <a:off x="0" y="0"/>
                      <a:ext cx="1813560" cy="1307465"/>
                    </a:xfrm>
                    <a:prstGeom prst="rect">
                      <a:avLst/>
                    </a:prstGeom>
                  </pic:spPr>
                </pic:pic>
              </a:graphicData>
            </a:graphic>
            <wp14:sizeRelH relativeFrom="margin">
              <wp14:pctWidth>0</wp14:pctWidth>
            </wp14:sizeRelH>
            <wp14:sizeRelV relativeFrom="margin">
              <wp14:pctHeight>0</wp14:pctHeight>
            </wp14:sizeRelV>
          </wp:anchor>
        </w:drawing>
      </w:r>
      <w:r w:rsidRPr="00D47BEE">
        <w:rPr>
          <w:rFonts w:ascii="Times New Roman" w:hAnsi="Times New Roman" w:cs="Times New Roman"/>
          <w:noProof/>
        </w:rPr>
        <mc:AlternateContent>
          <mc:Choice Requires="wps">
            <w:drawing>
              <wp:anchor distT="0" distB="0" distL="114300" distR="114300" simplePos="0" relativeHeight="251728384" behindDoc="1" locked="0" layoutInCell="1" allowOverlap="1" wp14:anchorId="70279DA8" wp14:editId="3AD82EAB">
                <wp:simplePos x="0" y="0"/>
                <wp:positionH relativeFrom="column">
                  <wp:posOffset>1997710</wp:posOffset>
                </wp:positionH>
                <wp:positionV relativeFrom="paragraph">
                  <wp:posOffset>2127250</wp:posOffset>
                </wp:positionV>
                <wp:extent cx="2017395" cy="635"/>
                <wp:effectExtent l="0" t="0" r="0" b="0"/>
                <wp:wrapTight wrapText="bothSides">
                  <wp:wrapPolygon edited="0">
                    <wp:start x="0" y="0"/>
                    <wp:lineTo x="0" y="21600"/>
                    <wp:lineTo x="21600" y="21600"/>
                    <wp:lineTo x="21600" y="0"/>
                  </wp:wrapPolygon>
                </wp:wrapTight>
                <wp:docPr id="29" name="Text Box 29"/>
                <wp:cNvGraphicFramePr/>
                <a:graphic xmlns:a="http://schemas.openxmlformats.org/drawingml/2006/main">
                  <a:graphicData uri="http://schemas.microsoft.com/office/word/2010/wordprocessingShape">
                    <wps:wsp>
                      <wps:cNvSpPr txBox="1"/>
                      <wps:spPr>
                        <a:xfrm>
                          <a:off x="0" y="0"/>
                          <a:ext cx="2017395" cy="635"/>
                        </a:xfrm>
                        <a:prstGeom prst="rect">
                          <a:avLst/>
                        </a:prstGeom>
                        <a:solidFill>
                          <a:prstClr val="white"/>
                        </a:solidFill>
                        <a:ln>
                          <a:noFill/>
                        </a:ln>
                      </wps:spPr>
                      <wps:txbx>
                        <w:txbxContent>
                          <w:p w:rsidR="00F97009" w:rsidRDefault="00F97009" w:rsidP="00E85815">
                            <w:pPr>
                              <w:pStyle w:val="Caption"/>
                              <w:rPr>
                                <w:noProof/>
                              </w:rPr>
                            </w:pPr>
                            <w:bookmarkStart w:id="63" w:name="_Toc207451075"/>
                            <w:r>
                              <w:t xml:space="preserve">Figure </w:t>
                            </w:r>
                            <w:fldSimple w:instr=" SEQ Figure \* ARABIC ">
                              <w:r>
                                <w:rPr>
                                  <w:noProof/>
                                </w:rPr>
                                <w:t>13</w:t>
                              </w:r>
                              <w:bookmarkEnd w:id="6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279DA8" id="Text Box 29" o:spid="_x0000_s1037" type="#_x0000_t202" style="position:absolute;margin-left:157.3pt;margin-top:167.5pt;width:158.85pt;height:.05pt;z-index:-25158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" stroked="f">
                <v:textbox style="mso-fit-shape-to-text:t" inset="0,0,0,0">
                  <w:txbxContent>
                    <w:p w:rsidR="00F97009" w:rsidRDefault="00F97009" w:rsidP="00E85815">
                      <w:pPr>
                        <w:pStyle w:val="Caption"/>
                        <w:rPr>
                          <w:noProof/>
                        </w:rPr>
                      </w:pPr>
                      <w:bookmarkStart w:id="64" w:name="_Toc207451075"/>
                      <w:r>
                        <w:t xml:space="preserve">Figure </w:t>
                      </w:r>
                      <w:fldSimple w:instr=" SEQ Figure \* ARABIC ">
                        <w:r>
                          <w:rPr>
                            <w:noProof/>
                          </w:rPr>
                          <w:t>13</w:t>
                        </w:r>
                        <w:bookmarkEnd w:id="64"/>
                      </w:fldSimple>
                    </w:p>
                  </w:txbxContent>
                </v:textbox>
                <w10:wrap type="tight"/>
              </v:shape>
            </w:pict>
          </mc:Fallback>
        </mc:AlternateContent>
      </w:r>
      <w:r w:rsidRPr="00D47BEE">
        <w:rPr>
          <w:rFonts w:ascii="Times New Roman" w:hAnsi="Times New Roman" w:cs="Times New Roman"/>
          <w:noProof/>
          <w:lang w:val="en-AE" w:eastAsia="en-AE"/>
        </w:rPr>
        <w:drawing>
          <wp:anchor distT="0" distB="0" distL="114300" distR="114300" simplePos="0" relativeHeight="251688448" behindDoc="1" locked="0" layoutInCell="1" allowOverlap="1">
            <wp:simplePos x="0" y="0"/>
            <wp:positionH relativeFrom="column">
              <wp:posOffset>1998201</wp:posOffset>
            </wp:positionH>
            <wp:positionV relativeFrom="paragraph">
              <wp:posOffset>114316</wp:posOffset>
            </wp:positionV>
            <wp:extent cx="2017395" cy="1955800"/>
            <wp:effectExtent l="0" t="0" r="1905" b="6350"/>
            <wp:wrapTight wrapText="bothSides">
              <wp:wrapPolygon edited="0">
                <wp:start x="6731" y="0"/>
                <wp:lineTo x="6731" y="3366"/>
                <wp:lineTo x="4487" y="4418"/>
                <wp:lineTo x="0" y="6732"/>
                <wp:lineTo x="0" y="16200"/>
                <wp:lineTo x="3059" y="16831"/>
                <wp:lineTo x="0" y="17673"/>
                <wp:lineTo x="0" y="21460"/>
                <wp:lineTo x="7343" y="21460"/>
                <wp:lineTo x="7751" y="18514"/>
                <wp:lineTo x="6731" y="17462"/>
                <wp:lineTo x="21416" y="16200"/>
                <wp:lineTo x="21416" y="6732"/>
                <wp:lineTo x="16929" y="4418"/>
                <wp:lineTo x="14686" y="3366"/>
                <wp:lineTo x="14482" y="0"/>
                <wp:lineTo x="6731"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ntitled Diagram.drawio (7).png"/>
                    <pic:cNvPicPr/>
                  </pic:nvPicPr>
                  <pic:blipFill>
                    <a:blip r:embed="rId42"/>
                    <a:stretch>
                      <a:fillRect/>
                    </a:stretch>
                  </pic:blipFill>
                  <pic:spPr>
                    <a:xfrm>
                      <a:off x="0" y="0"/>
                      <a:ext cx="2017395" cy="1955800"/>
                    </a:xfrm>
                    <a:prstGeom prst="rect">
                      <a:avLst/>
                    </a:prstGeom>
                  </pic:spPr>
                </pic:pic>
              </a:graphicData>
            </a:graphic>
            <wp14:sizeRelH relativeFrom="margin">
              <wp14:pctWidth>0</wp14:pctWidth>
            </wp14:sizeRelH>
            <wp14:sizeRelV relativeFrom="margin">
              <wp14:pctHeight>0</wp14:pctHeight>
            </wp14:sizeRelV>
          </wp:anchor>
        </w:drawing>
      </w:r>
      <w:r w:rsidRPr="00D47BEE">
        <w:rPr>
          <w:rFonts w:ascii="Times New Roman" w:hAnsi="Times New Roman" w:cs="Times New Roman"/>
          <w:noProof/>
        </w:rPr>
        <mc:AlternateContent>
          <mc:Choice Requires="wps">
            <w:drawing>
              <wp:anchor distT="0" distB="0" distL="114300" distR="114300" simplePos="0" relativeHeight="251715072" behindDoc="0" locked="0" layoutInCell="1" allowOverlap="1" wp14:anchorId="3BAF4645" wp14:editId="4E27A2CD">
                <wp:simplePos x="0" y="0"/>
                <wp:positionH relativeFrom="column">
                  <wp:posOffset>-263525</wp:posOffset>
                </wp:positionH>
                <wp:positionV relativeFrom="paragraph">
                  <wp:posOffset>2625090</wp:posOffset>
                </wp:positionV>
                <wp:extent cx="2018665"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2018665" cy="635"/>
                        </a:xfrm>
                        <a:prstGeom prst="rect">
                          <a:avLst/>
                        </a:prstGeom>
                        <a:solidFill>
                          <a:prstClr val="white"/>
                        </a:solidFill>
                        <a:ln>
                          <a:noFill/>
                        </a:ln>
                      </wps:spPr>
                      <wps:txbx>
                        <w:txbxContent>
                          <w:p w:rsidR="00F97009" w:rsidRDefault="00F97009" w:rsidP="00E85815">
                            <w:pPr>
                              <w:pStyle w:val="Caption"/>
                              <w:rPr>
                                <w:noProof/>
                              </w:rPr>
                            </w:pPr>
                            <w:bookmarkStart w:id="65" w:name="_Toc207451076"/>
                            <w:r>
                              <w:t xml:space="preserve">Figure </w:t>
                            </w:r>
                            <w:fldSimple w:instr=" SEQ Figure \* ARABIC ">
                              <w:r>
                                <w:rPr>
                                  <w:noProof/>
                                </w:rPr>
                                <w:t>14</w:t>
                              </w:r>
                              <w:bookmarkEnd w:id="6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F4645" id="Text Box 28" o:spid="_x0000_s1038" type="#_x0000_t202" style="position:absolute;margin-left:-20.75pt;margin-top:206.7pt;width:158.95pt;height:.0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" stroked="f">
                <v:textbox style="mso-fit-shape-to-text:t" inset="0,0,0,0">
                  <w:txbxContent>
                    <w:p w:rsidR="00F97009" w:rsidRDefault="00F97009" w:rsidP="00E85815">
                      <w:pPr>
                        <w:pStyle w:val="Caption"/>
                        <w:rPr>
                          <w:noProof/>
                        </w:rPr>
                      </w:pPr>
                      <w:bookmarkStart w:id="66" w:name="_Toc207451076"/>
                      <w:r>
                        <w:t xml:space="preserve">Figure </w:t>
                      </w:r>
                      <w:fldSimple w:instr=" SEQ Figure \* ARABIC ">
                        <w:r>
                          <w:rPr>
                            <w:noProof/>
                          </w:rPr>
                          <w:t>14</w:t>
                        </w:r>
                        <w:bookmarkEnd w:id="66"/>
                      </w:fldSimple>
                    </w:p>
                  </w:txbxContent>
                </v:textbox>
                <w10:wrap type="square"/>
              </v:shape>
            </w:pict>
          </mc:Fallback>
        </mc:AlternateContent>
      </w:r>
      <w:r w:rsidRPr="00D47BEE">
        <w:rPr>
          <w:rFonts w:ascii="Times New Roman" w:hAnsi="Times New Roman" w:cs="Times New Roman"/>
          <w:noProof/>
          <w:lang w:val="en-AE" w:eastAsia="en-AE"/>
        </w:rPr>
        <w:drawing>
          <wp:anchor distT="0" distB="0" distL="114300" distR="114300" simplePos="0" relativeHeight="251622912" behindDoc="0" locked="0" layoutInCell="1" allowOverlap="1">
            <wp:simplePos x="0" y="0"/>
            <wp:positionH relativeFrom="column">
              <wp:posOffset>-263525</wp:posOffset>
            </wp:positionH>
            <wp:positionV relativeFrom="paragraph">
              <wp:posOffset>114300</wp:posOffset>
            </wp:positionV>
            <wp:extent cx="2018665" cy="2453640"/>
            <wp:effectExtent l="0" t="0" r="635"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 Diagram.drawio (6).png"/>
                    <pic:cNvPicPr/>
                  </pic:nvPicPr>
                  <pic:blipFill>
                    <a:blip r:embed="rId43"/>
                    <a:stretch>
                      <a:fillRect/>
                    </a:stretch>
                  </pic:blipFill>
                  <pic:spPr>
                    <a:xfrm>
                      <a:off x="0" y="0"/>
                      <a:ext cx="2018665" cy="2453640"/>
                    </a:xfrm>
                    <a:prstGeom prst="rect">
                      <a:avLst/>
                    </a:prstGeom>
                  </pic:spPr>
                </pic:pic>
              </a:graphicData>
            </a:graphic>
            <wp14:sizeRelH relativeFrom="margin">
              <wp14:pctWidth>0</wp14:pctWidth>
            </wp14:sizeRelH>
            <wp14:sizeRelV relativeFrom="margin">
              <wp14:pctHeight>0</wp14:pctHeight>
            </wp14:sizeRelV>
          </wp:anchor>
        </w:drawing>
      </w:r>
    </w:p>
    <w:p w:rsidR="00E85815" w:rsidRPr="00D47BEE" w:rsidRDefault="00E85815" w:rsidP="00E85815">
      <w:pPr>
        <w:rPr>
          <w:rFonts w:ascii="Times New Roman" w:hAnsi="Times New Roman" w:cs="Times New Roman"/>
          <w:lang w:val="en-AE" w:eastAsia="en-AE"/>
        </w:rPr>
      </w:pPr>
    </w:p>
    <w:p w:rsidR="009873F7" w:rsidRDefault="009873F7" w:rsidP="009873F7">
      <w:pPr>
        <w:rPr>
          <w:rFonts w:ascii="Times New Roman" w:hAnsi="Times New Roman" w:cs="Times New Roman"/>
          <w:sz w:val="24"/>
          <w:lang w:val="en-AE" w:eastAsia="en-AE"/>
        </w:rPr>
      </w:pPr>
    </w:p>
    <w:p w:rsidR="009873F7" w:rsidRDefault="009873F7" w:rsidP="009873F7">
      <w:pPr>
        <w:rPr>
          <w:rFonts w:ascii="Times New Roman" w:hAnsi="Times New Roman" w:cs="Times New Roman"/>
          <w:sz w:val="24"/>
          <w:lang w:val="en-AE" w:eastAsia="en-AE"/>
        </w:rPr>
      </w:pPr>
    </w:p>
    <w:p w:rsidR="009873F7" w:rsidRDefault="009873F7" w:rsidP="009873F7">
      <w:pPr>
        <w:rPr>
          <w:rFonts w:ascii="Times New Roman" w:hAnsi="Times New Roman" w:cs="Times New Roman"/>
          <w:sz w:val="24"/>
          <w:lang w:val="en-AE" w:eastAsia="en-AE"/>
        </w:rPr>
      </w:pPr>
    </w:p>
    <w:p w:rsidR="005D65A6" w:rsidRPr="009873F7" w:rsidRDefault="007438E9" w:rsidP="009873F7">
      <w:pPr>
        <w:pStyle w:val="Heading3"/>
        <w:numPr>
          <w:ilvl w:val="2"/>
          <w:numId w:val="22"/>
        </w:numPr>
        <w:rPr>
          <w:rFonts w:ascii="Times New Roman" w:hAnsi="Times New Roman" w:cs="Times New Roman"/>
          <w:sz w:val="24"/>
          <w:lang w:val="en-AE" w:eastAsia="en-AE"/>
        </w:rPr>
      </w:pPr>
      <w:bookmarkStart w:id="67" w:name="_Toc207450808"/>
      <w:bookmarkStart w:id="68" w:name="_Toc207451704"/>
      <w:r w:rsidRPr="009873F7">
        <w:rPr>
          <w:rFonts w:ascii="Times New Roman" w:hAnsi="Times New Roman" w:cs="Times New Roman"/>
          <w:sz w:val="24"/>
          <w:lang w:val="en-AE" w:eastAsia="en-AE"/>
        </w:rPr>
        <w:t>Decision Table</w:t>
      </w:r>
      <w:bookmarkEnd w:id="67"/>
      <w:bookmarkEnd w:id="68"/>
      <w:r w:rsidRPr="009873F7">
        <w:rPr>
          <w:rFonts w:ascii="Times New Roman" w:hAnsi="Times New Roman" w:cs="Times New Roman"/>
          <w:sz w:val="24"/>
          <w:lang w:val="en-AE" w:eastAsia="en-AE"/>
        </w:rPr>
        <w:t xml:space="preserve"> </w:t>
      </w:r>
    </w:p>
    <w:p w:rsidR="0078387B" w:rsidRPr="00D47BEE" w:rsidRDefault="0078387B" w:rsidP="0078387B">
      <w:pPr>
        <w:pStyle w:val="Caption"/>
        <w:keepNext/>
        <w:rPr>
          <w:rFonts w:ascii="Times New Roman" w:hAnsi="Times New Roman" w:cs="Times New Roman"/>
        </w:rPr>
      </w:pPr>
      <w:bookmarkStart w:id="69" w:name="_Toc207451085"/>
      <w:r w:rsidRPr="00D47BEE">
        <w:rPr>
          <w:rFonts w:ascii="Times New Roman" w:hAnsi="Times New Roman" w:cs="Times New Roman"/>
        </w:rPr>
        <w:t xml:space="preserve">Table </w:t>
      </w:r>
      <w:r w:rsidRPr="00D47BEE">
        <w:rPr>
          <w:rFonts w:ascii="Times New Roman" w:hAnsi="Times New Roman" w:cs="Times New Roman"/>
        </w:rPr>
        <w:fldChar w:fldCharType="begin"/>
      </w:r>
      <w:r w:rsidRPr="00D47BEE">
        <w:rPr>
          <w:rFonts w:ascii="Times New Roman" w:hAnsi="Times New Roman" w:cs="Times New Roman"/>
        </w:rPr>
        <w:instrText xml:space="preserve"> SEQ Table \* ARABIC </w:instrText>
      </w:r>
      <w:r w:rsidRPr="00D47BEE">
        <w:rPr>
          <w:rFonts w:ascii="Times New Roman" w:hAnsi="Times New Roman" w:cs="Times New Roman"/>
        </w:rPr>
        <w:fldChar w:fldCharType="separate"/>
      </w:r>
      <w:r w:rsidRPr="00D47BEE">
        <w:rPr>
          <w:rFonts w:ascii="Times New Roman" w:hAnsi="Times New Roman" w:cs="Times New Roman"/>
          <w:noProof/>
        </w:rPr>
        <w:t>7</w:t>
      </w:r>
      <w:bookmarkEnd w:id="69"/>
      <w:r w:rsidRPr="00D47BEE">
        <w:rPr>
          <w:rFonts w:ascii="Times New Roman" w:hAnsi="Times New Roman" w:cs="Times New Roman"/>
        </w:rPr>
        <w:fldChar w:fldCharType="end"/>
      </w:r>
    </w:p>
    <w:tbl>
      <w:tblPr>
        <w:tblStyle w:val="TableGrid"/>
        <w:tblW w:w="0" w:type="auto"/>
        <w:tblLook w:val="04A0" w:firstRow="1" w:lastRow="0" w:firstColumn="1" w:lastColumn="0" w:noHBand="0" w:noVBand="1"/>
      </w:tblPr>
      <w:tblGrid>
        <w:gridCol w:w="1107"/>
        <w:gridCol w:w="1107"/>
        <w:gridCol w:w="1107"/>
        <w:gridCol w:w="1107"/>
        <w:gridCol w:w="1107"/>
        <w:gridCol w:w="1107"/>
        <w:gridCol w:w="1107"/>
        <w:gridCol w:w="1107"/>
      </w:tblGrid>
      <w:tr w:rsidR="008E595D" w:rsidRPr="00D47BEE" w:rsidTr="008365D7">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Rule</w:t>
            </w:r>
          </w:p>
        </w:tc>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 xml:space="preserve">C1 </w:t>
            </w:r>
          </w:p>
        </w:tc>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 xml:space="preserve">C2 </w:t>
            </w:r>
          </w:p>
        </w:tc>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 xml:space="preserve">C3 </w:t>
            </w:r>
          </w:p>
        </w:tc>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 xml:space="preserve">A1 </w:t>
            </w:r>
          </w:p>
        </w:tc>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A2</w:t>
            </w:r>
          </w:p>
        </w:tc>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A3</w:t>
            </w:r>
          </w:p>
        </w:tc>
        <w:tc>
          <w:tcPr>
            <w:tcW w:w="1107" w:type="dxa"/>
            <w:vAlign w:val="center"/>
          </w:tcPr>
          <w:p w:rsidR="008E595D" w:rsidRPr="00D47BEE" w:rsidRDefault="008E595D" w:rsidP="008E595D">
            <w:pPr>
              <w:jc w:val="center"/>
              <w:rPr>
                <w:rFonts w:ascii="Times New Roman" w:hAnsi="Times New Roman" w:cs="Times New Roman"/>
                <w:bCs/>
                <w:sz w:val="24"/>
              </w:rPr>
            </w:pPr>
            <w:r w:rsidRPr="00D47BEE">
              <w:rPr>
                <w:rFonts w:ascii="Times New Roman" w:hAnsi="Times New Roman" w:cs="Times New Roman"/>
                <w:bCs/>
                <w:sz w:val="24"/>
              </w:rPr>
              <w:t xml:space="preserve">A4 </w:t>
            </w:r>
          </w:p>
        </w:tc>
      </w:tr>
      <w:tr w:rsidR="008E595D" w:rsidRPr="00D47BEE" w:rsidTr="008365D7">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R1</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Y</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X</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X</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r>
      <w:tr w:rsidR="008E595D" w:rsidRPr="00D47BEE" w:rsidTr="008365D7">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R2</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N</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X</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r>
      <w:tr w:rsidR="008E595D" w:rsidRPr="00D47BEE" w:rsidTr="008365D7">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R3</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Y</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X</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r>
      <w:tr w:rsidR="008E595D" w:rsidRPr="00D47BEE" w:rsidTr="008365D7">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R4</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Y</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w:t>
            </w:r>
          </w:p>
        </w:tc>
        <w:tc>
          <w:tcPr>
            <w:tcW w:w="1107" w:type="dxa"/>
            <w:vAlign w:val="center"/>
          </w:tcPr>
          <w:p w:rsidR="008E595D" w:rsidRPr="00D47BEE" w:rsidRDefault="008E595D" w:rsidP="008E595D">
            <w:pPr>
              <w:rPr>
                <w:rFonts w:ascii="Times New Roman" w:hAnsi="Times New Roman" w:cs="Times New Roman"/>
                <w:sz w:val="24"/>
              </w:rPr>
            </w:pPr>
            <w:r w:rsidRPr="00D47BEE">
              <w:rPr>
                <w:rFonts w:ascii="Times New Roman" w:hAnsi="Times New Roman" w:cs="Times New Roman"/>
                <w:sz w:val="24"/>
              </w:rPr>
              <w:t>X</w:t>
            </w:r>
          </w:p>
        </w:tc>
      </w:tr>
    </w:tbl>
    <w:p w:rsidR="008E595D" w:rsidRPr="00D47BEE" w:rsidRDefault="008E595D" w:rsidP="009F3662">
      <w:pPr>
        <w:pStyle w:val="NormalWeb"/>
        <w:spacing w:after="0" w:afterAutospacing="0"/>
      </w:pPr>
      <w:r w:rsidRPr="00D47BEE">
        <w:rPr>
          <w:rStyle w:val="Strong"/>
        </w:rPr>
        <w:t>Conditions</w:t>
      </w:r>
    </w:p>
    <w:p w:rsidR="008E595D" w:rsidRPr="00D47BEE" w:rsidRDefault="008E595D" w:rsidP="009F3662">
      <w:pPr>
        <w:pStyle w:val="NormalWeb"/>
        <w:numPr>
          <w:ilvl w:val="0"/>
          <w:numId w:val="34"/>
        </w:numPr>
        <w:spacing w:before="0" w:beforeAutospacing="0" w:after="0" w:afterAutospacing="0"/>
      </w:pPr>
      <w:r w:rsidRPr="00D47BEE">
        <w:t>C1 = Stock Available</w:t>
      </w:r>
    </w:p>
    <w:p w:rsidR="008E595D" w:rsidRPr="00D47BEE" w:rsidRDefault="008E595D" w:rsidP="008E595D">
      <w:pPr>
        <w:pStyle w:val="NormalWeb"/>
        <w:numPr>
          <w:ilvl w:val="0"/>
          <w:numId w:val="34"/>
        </w:numPr>
      </w:pPr>
      <w:r w:rsidRPr="00D47BEE">
        <w:t>C2 = Supplier Delivery Arrived</w:t>
      </w:r>
    </w:p>
    <w:p w:rsidR="008E595D" w:rsidRPr="00D47BEE" w:rsidRDefault="008E595D" w:rsidP="008E595D">
      <w:pPr>
        <w:pStyle w:val="NormalWeb"/>
        <w:numPr>
          <w:ilvl w:val="0"/>
          <w:numId w:val="34"/>
        </w:numPr>
      </w:pPr>
      <w:r w:rsidRPr="00D47BEE">
        <w:t>C3 = Manager Requests Report</w:t>
      </w:r>
    </w:p>
    <w:p w:rsidR="008E595D" w:rsidRPr="00D47BEE" w:rsidRDefault="008E595D" w:rsidP="008E595D">
      <w:pPr>
        <w:pStyle w:val="NormalWeb"/>
      </w:pPr>
      <w:r w:rsidRPr="00D47BEE">
        <w:rPr>
          <w:rStyle w:val="Strong"/>
        </w:rPr>
        <w:t>Actions</w:t>
      </w:r>
    </w:p>
    <w:p w:rsidR="008E595D" w:rsidRPr="00D47BEE" w:rsidRDefault="008E595D" w:rsidP="008E595D">
      <w:pPr>
        <w:pStyle w:val="NormalWeb"/>
        <w:numPr>
          <w:ilvl w:val="0"/>
          <w:numId w:val="35"/>
        </w:numPr>
      </w:pPr>
      <w:r w:rsidRPr="00D47BEE">
        <w:t>A1 = Confirm Order (Generate Invoice)</w:t>
      </w:r>
    </w:p>
    <w:p w:rsidR="008E595D" w:rsidRPr="00D47BEE" w:rsidRDefault="008E595D" w:rsidP="008E595D">
      <w:pPr>
        <w:pStyle w:val="NormalWeb"/>
        <w:numPr>
          <w:ilvl w:val="0"/>
          <w:numId w:val="35"/>
        </w:numPr>
      </w:pPr>
      <w:r w:rsidRPr="00D47BEE">
        <w:t>A2 = Notify Manager (Stockout / Purchase Order)</w:t>
      </w:r>
    </w:p>
    <w:p w:rsidR="008E595D" w:rsidRPr="00D47BEE" w:rsidRDefault="008E595D" w:rsidP="008E595D">
      <w:pPr>
        <w:pStyle w:val="NormalWeb"/>
        <w:numPr>
          <w:ilvl w:val="0"/>
          <w:numId w:val="35"/>
        </w:numPr>
      </w:pPr>
      <w:r w:rsidRPr="00D47BEE">
        <w:t>A3 = Update Stock</w:t>
      </w:r>
    </w:p>
    <w:p w:rsidR="008E595D" w:rsidRPr="00D47BEE" w:rsidRDefault="008E595D" w:rsidP="009F3662">
      <w:pPr>
        <w:pStyle w:val="NormalWeb"/>
        <w:numPr>
          <w:ilvl w:val="0"/>
          <w:numId w:val="35"/>
        </w:numPr>
      </w:pPr>
      <w:r w:rsidRPr="00D47BEE">
        <w:t>A4 = Generate Report</w:t>
      </w:r>
    </w:p>
    <w:p w:rsidR="00444B1A" w:rsidRDefault="00444B1A" w:rsidP="005D65A6">
      <w:pPr>
        <w:rPr>
          <w:rFonts w:ascii="Times New Roman" w:hAnsi="Times New Roman" w:cs="Times New Roman"/>
          <w:lang w:val="en-AE" w:eastAsia="en-AE"/>
        </w:rPr>
        <w:sectPr w:rsidR="00444B1A" w:rsidSect="00034616">
          <w:pgSz w:w="12240" w:h="15840"/>
          <w:pgMar w:top="1440" w:right="1800" w:bottom="1440" w:left="1800" w:header="720" w:footer="720" w:gutter="0"/>
          <w:cols w:space="720"/>
          <w:docGrid w:linePitch="360"/>
        </w:sectPr>
      </w:pPr>
    </w:p>
    <w:p w:rsidR="0078387B" w:rsidRPr="009F3662" w:rsidRDefault="009F3662" w:rsidP="009F3662">
      <w:pPr>
        <w:pStyle w:val="Heading3"/>
        <w:numPr>
          <w:ilvl w:val="0"/>
          <w:numId w:val="22"/>
        </w:numPr>
        <w:rPr>
          <w:rFonts w:ascii="Times New Roman" w:hAnsi="Times New Roman" w:cs="Times New Roman"/>
          <w:sz w:val="24"/>
        </w:rPr>
      </w:pPr>
      <w:bookmarkStart w:id="70" w:name="_Toc207450809"/>
      <w:bookmarkStart w:id="71" w:name="_Toc207451705"/>
      <w:r w:rsidRPr="009F3662">
        <w:rPr>
          <w:rFonts w:ascii="Times New Roman" w:hAnsi="Times New Roman" w:cs="Times New Roman"/>
          <w:sz w:val="24"/>
        </w:rPr>
        <w:lastRenderedPageBreak/>
        <w:t>Top Down Approach</w:t>
      </w:r>
      <w:bookmarkEnd w:id="70"/>
      <w:bookmarkEnd w:id="71"/>
      <w:r w:rsidRPr="009F3662">
        <w:rPr>
          <w:rFonts w:ascii="Times New Roman" w:hAnsi="Times New Roman" w:cs="Times New Roman"/>
          <w:sz w:val="24"/>
        </w:rPr>
        <w:t xml:space="preserve"> </w:t>
      </w:r>
    </w:p>
    <w:p w:rsidR="00A570B6" w:rsidRPr="00D47BEE" w:rsidRDefault="000B0F1B" w:rsidP="0078387B">
      <w:pPr>
        <w:pStyle w:val="Caption"/>
        <w:rPr>
          <w:rFonts w:ascii="Times New Roman" w:hAnsi="Times New Roman" w:cs="Times New Roman"/>
          <w:lang w:val="en-AE" w:eastAsia="en-AE"/>
        </w:rPr>
      </w:pPr>
      <w:r w:rsidRPr="00D47BEE">
        <w:rPr>
          <w:rFonts w:ascii="Times New Roman" w:hAnsi="Times New Roman" w:cs="Times New Roman"/>
          <w:noProof/>
        </w:rPr>
        <mc:AlternateContent>
          <mc:Choice Requires="wps">
            <w:drawing>
              <wp:anchor distT="0" distB="0" distL="114300" distR="114300" simplePos="0" relativeHeight="251733504" behindDoc="0" locked="0" layoutInCell="1" allowOverlap="1" wp14:anchorId="3900A55D" wp14:editId="68D4AF02">
                <wp:simplePos x="0" y="0"/>
                <wp:positionH relativeFrom="column">
                  <wp:posOffset>-73660</wp:posOffset>
                </wp:positionH>
                <wp:positionV relativeFrom="paragraph">
                  <wp:posOffset>2398395</wp:posOffset>
                </wp:positionV>
                <wp:extent cx="4572000"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F97009" w:rsidRPr="00792E1C" w:rsidRDefault="00F97009" w:rsidP="0078387B">
                            <w:pPr>
                              <w:pStyle w:val="Caption"/>
                              <w:rPr>
                                <w:rFonts w:ascii="Times New Roman" w:eastAsia="Times New Roman" w:hAnsi="Times New Roman" w:cs="Times New Roman"/>
                                <w:noProof/>
                                <w:sz w:val="24"/>
                                <w:szCs w:val="24"/>
                              </w:rPr>
                            </w:pPr>
                            <w:bookmarkStart w:id="72" w:name="_Toc207451077"/>
                            <w:r>
                              <w:t xml:space="preserve">Figure </w:t>
                            </w:r>
                            <w:fldSimple w:instr=" SEQ Figure \* ARABIC ">
                              <w:r>
                                <w:rPr>
                                  <w:noProof/>
                                </w:rPr>
                                <w:t>15</w:t>
                              </w:r>
                              <w:bookmarkEnd w:id="7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0A55D" id="Text Box 36" o:spid="_x0000_s1039" type="#_x0000_t202" style="position:absolute;margin-left:-5.8pt;margin-top:188.85pt;width:5in;height:.05pt;z-index:251733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" stroked="f">
                <v:textbox style="mso-fit-shape-to-text:t" inset="0,0,0,0">
                  <w:txbxContent>
                    <w:p w:rsidR="00F97009" w:rsidRPr="00792E1C" w:rsidRDefault="00F97009" w:rsidP="0078387B">
                      <w:pPr>
                        <w:pStyle w:val="Caption"/>
                        <w:rPr>
                          <w:rFonts w:ascii="Times New Roman" w:eastAsia="Times New Roman" w:hAnsi="Times New Roman" w:cs="Times New Roman"/>
                          <w:noProof/>
                          <w:sz w:val="24"/>
                          <w:szCs w:val="24"/>
                        </w:rPr>
                      </w:pPr>
                      <w:bookmarkStart w:id="73" w:name="_Toc207451077"/>
                      <w:r>
                        <w:t xml:space="preserve">Figure </w:t>
                      </w:r>
                      <w:fldSimple w:instr=" SEQ Figure \* ARABIC ">
                        <w:r>
                          <w:rPr>
                            <w:noProof/>
                          </w:rPr>
                          <w:t>15</w:t>
                        </w:r>
                        <w:bookmarkEnd w:id="73"/>
                      </w:fldSimple>
                    </w:p>
                  </w:txbxContent>
                </v:textbox>
                <w10:wrap type="topAndBottom"/>
              </v:shape>
            </w:pict>
          </mc:Fallback>
        </mc:AlternateContent>
      </w:r>
      <w:r w:rsidRPr="00D47BEE">
        <w:rPr>
          <w:rFonts w:ascii="Times New Roman" w:hAnsi="Times New Roman" w:cs="Times New Roman"/>
          <w:noProof/>
        </w:rPr>
        <w:drawing>
          <wp:anchor distT="0" distB="0" distL="114300" distR="114300" simplePos="0" relativeHeight="251649536" behindDoc="0" locked="0" layoutInCell="1" allowOverlap="1">
            <wp:simplePos x="0" y="0"/>
            <wp:positionH relativeFrom="column">
              <wp:posOffset>-31750</wp:posOffset>
            </wp:positionH>
            <wp:positionV relativeFrom="paragraph">
              <wp:posOffset>272415</wp:posOffset>
            </wp:positionV>
            <wp:extent cx="4572000" cy="2016125"/>
            <wp:effectExtent l="0" t="0" r="0" b="317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eepseek_mermaid_20250829_f67ec0.png"/>
                    <pic:cNvPicPr/>
                  </pic:nvPicPr>
                  <pic:blipFill>
                    <a:blip r:embed="rId44"/>
                    <a:stretch>
                      <a:fillRect/>
                    </a:stretch>
                  </pic:blipFill>
                  <pic:spPr>
                    <a:xfrm>
                      <a:off x="0" y="0"/>
                      <a:ext cx="4572000" cy="2016125"/>
                    </a:xfrm>
                    <a:prstGeom prst="rect">
                      <a:avLst/>
                    </a:prstGeom>
                  </pic:spPr>
                </pic:pic>
              </a:graphicData>
            </a:graphic>
            <wp14:sizeRelH relativeFrom="margin">
              <wp14:pctWidth>0</wp14:pctWidth>
            </wp14:sizeRelH>
            <wp14:sizeRelV relativeFrom="margin">
              <wp14:pctHeight>0</wp14:pctHeight>
            </wp14:sizeRelV>
          </wp:anchor>
        </w:drawing>
      </w:r>
    </w:p>
    <w:p w:rsidR="009F3662" w:rsidRDefault="009F3662" w:rsidP="0030705A">
      <w:pPr>
        <w:rPr>
          <w:rFonts w:ascii="Times New Roman" w:hAnsi="Times New Roman" w:cs="Times New Roman"/>
          <w:lang w:val="en-AE" w:eastAsia="en-AE"/>
        </w:rPr>
      </w:pPr>
    </w:p>
    <w:p w:rsidR="00DD3F91" w:rsidRDefault="00DD3F91" w:rsidP="000B0F1B">
      <w:pPr>
        <w:pStyle w:val="Heading3"/>
        <w:numPr>
          <w:ilvl w:val="0"/>
          <w:numId w:val="22"/>
        </w:numPr>
        <w:rPr>
          <w:lang w:val="en-AE" w:eastAsia="en-AE"/>
        </w:rPr>
      </w:pPr>
      <w:bookmarkStart w:id="74" w:name="_Toc207450810"/>
      <w:bookmarkStart w:id="75" w:name="_Toc207451706"/>
      <w:r>
        <w:rPr>
          <w:noProof/>
        </w:rPr>
        <mc:AlternateContent>
          <mc:Choice Requires="wps">
            <w:drawing>
              <wp:anchor distT="0" distB="0" distL="114300" distR="114300" simplePos="0" relativeHeight="251755008" behindDoc="0" locked="0" layoutInCell="1" allowOverlap="1" wp14:anchorId="44FBB2EC" wp14:editId="070BED91">
                <wp:simplePos x="0" y="0"/>
                <wp:positionH relativeFrom="column">
                  <wp:posOffset>-165100</wp:posOffset>
                </wp:positionH>
                <wp:positionV relativeFrom="paragraph">
                  <wp:posOffset>2283460</wp:posOffset>
                </wp:positionV>
                <wp:extent cx="5486400" cy="635"/>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F97009" w:rsidRPr="00D428FE" w:rsidRDefault="00F97009" w:rsidP="00DD3F91">
                            <w:pPr>
                              <w:pStyle w:val="Caption"/>
                              <w:rPr>
                                <w:noProof/>
                                <w:szCs w:val="22"/>
                              </w:rPr>
                            </w:pPr>
                            <w:bookmarkStart w:id="76" w:name="_Toc207451078"/>
                            <w:r>
                              <w:t xml:space="preserve">Figure </w:t>
                            </w:r>
                            <w:fldSimple w:instr=" SEQ Figure \* ARABIC ">
                              <w:r>
                                <w:rPr>
                                  <w:noProof/>
                                </w:rPr>
                                <w:t>16</w:t>
                              </w:r>
                              <w:bookmarkEnd w:id="7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FBB2EC" id="Text Box 37" o:spid="_x0000_s1040" type="#_x0000_t202" style="position:absolute;left:0;text-align:left;margin-left:-13pt;margin-top:179.8pt;width:6in;height:.05pt;z-index:25175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" stroked="f">
                <v:textbox style="mso-fit-shape-to-text:t" inset="0,0,0,0">
                  <w:txbxContent>
                    <w:p w:rsidR="00F97009" w:rsidRPr="00D428FE" w:rsidRDefault="00F97009" w:rsidP="00DD3F91">
                      <w:pPr>
                        <w:pStyle w:val="Caption"/>
                        <w:rPr>
                          <w:noProof/>
                          <w:szCs w:val="22"/>
                        </w:rPr>
                      </w:pPr>
                      <w:bookmarkStart w:id="77" w:name="_Toc207451078"/>
                      <w:r>
                        <w:t xml:space="preserve">Figure </w:t>
                      </w:r>
                      <w:fldSimple w:instr=" SEQ Figure \* ARABIC ">
                        <w:r>
                          <w:rPr>
                            <w:noProof/>
                          </w:rPr>
                          <w:t>16</w:t>
                        </w:r>
                        <w:bookmarkEnd w:id="77"/>
                      </w:fldSimple>
                    </w:p>
                  </w:txbxContent>
                </v:textbox>
                <w10:wrap type="topAndBottom"/>
              </v:shape>
            </w:pict>
          </mc:Fallback>
        </mc:AlternateContent>
      </w:r>
      <w:r w:rsidR="000B0F1B" w:rsidRPr="009F3662">
        <w:rPr>
          <w:noProof/>
          <w:sz w:val="24"/>
          <w:lang w:val="en-AE" w:eastAsia="en-AE"/>
        </w:rPr>
        <w:drawing>
          <wp:anchor distT="0" distB="0" distL="114300" distR="114300" simplePos="0" relativeHeight="251744768" behindDoc="0" locked="0" layoutInCell="1" allowOverlap="1">
            <wp:simplePos x="0" y="0"/>
            <wp:positionH relativeFrom="column">
              <wp:posOffset>-165100</wp:posOffset>
            </wp:positionH>
            <wp:positionV relativeFrom="paragraph">
              <wp:posOffset>434340</wp:posOffset>
            </wp:positionV>
            <wp:extent cx="5486400" cy="179197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eepseek_mermaid_20250829_61d307.png"/>
                    <pic:cNvPicPr/>
                  </pic:nvPicPr>
                  <pic:blipFill>
                    <a:blip r:embed="rId45"/>
                    <a:stretch>
                      <a:fillRect/>
                    </a:stretch>
                  </pic:blipFill>
                  <pic:spPr>
                    <a:xfrm>
                      <a:off x="0" y="0"/>
                      <a:ext cx="5486400" cy="1791970"/>
                    </a:xfrm>
                    <a:prstGeom prst="rect">
                      <a:avLst/>
                    </a:prstGeom>
                  </pic:spPr>
                </pic:pic>
              </a:graphicData>
            </a:graphic>
          </wp:anchor>
        </w:drawing>
      </w:r>
      <w:r>
        <w:rPr>
          <w:lang w:val="en-AE" w:eastAsia="en-AE"/>
        </w:rPr>
        <w:t>Bottom Up Approach</w:t>
      </w:r>
      <w:bookmarkEnd w:id="74"/>
      <w:bookmarkEnd w:id="75"/>
    </w:p>
    <w:p w:rsidR="00DD3F91" w:rsidRPr="00DD3F91" w:rsidRDefault="00DD3F91" w:rsidP="00DD3F91">
      <w:pPr>
        <w:rPr>
          <w:lang w:val="en-AE" w:eastAsia="en-AE"/>
        </w:rPr>
      </w:pPr>
    </w:p>
    <w:p w:rsidR="00DD3F91" w:rsidRDefault="00DD3F91" w:rsidP="00DD3F91">
      <w:pPr>
        <w:ind w:firstLine="720"/>
        <w:rPr>
          <w:lang w:val="en-AE" w:eastAsia="en-AE"/>
        </w:rPr>
        <w:sectPr w:rsidR="00DD3F91" w:rsidSect="00034616">
          <w:pgSz w:w="12240" w:h="15840"/>
          <w:pgMar w:top="1440" w:right="1800" w:bottom="1440" w:left="1800" w:header="720" w:footer="720" w:gutter="0"/>
          <w:cols w:space="720"/>
          <w:docGrid w:linePitch="360"/>
        </w:sectPr>
      </w:pPr>
    </w:p>
    <w:p w:rsidR="00DD3F91" w:rsidRPr="00DD3F91" w:rsidRDefault="00DD3F91" w:rsidP="00DD3F91">
      <w:pPr>
        <w:pStyle w:val="Heading3"/>
        <w:numPr>
          <w:ilvl w:val="0"/>
          <w:numId w:val="22"/>
        </w:numPr>
        <w:rPr>
          <w:rFonts w:ascii="Times New Roman" w:hAnsi="Times New Roman" w:cs="Times New Roman"/>
          <w:sz w:val="24"/>
          <w:lang w:val="en-AE" w:eastAsia="en-AE"/>
        </w:rPr>
      </w:pPr>
      <w:bookmarkStart w:id="78" w:name="_Toc207450811"/>
      <w:bookmarkStart w:id="79" w:name="_Toc207451707"/>
      <w:r>
        <w:rPr>
          <w:rFonts w:ascii="Times New Roman" w:hAnsi="Times New Roman" w:cs="Times New Roman"/>
          <w:sz w:val="24"/>
          <w:lang w:val="en-AE" w:eastAsia="en-AE"/>
        </w:rPr>
        <w:lastRenderedPageBreak/>
        <w:t>Use Case Diagram</w:t>
      </w:r>
      <w:bookmarkEnd w:id="78"/>
      <w:bookmarkEnd w:id="79"/>
    </w:p>
    <w:p w:rsidR="00DD3F91" w:rsidRPr="00DD3F91" w:rsidRDefault="00DD3F91" w:rsidP="00DD3F91">
      <w:pPr>
        <w:rPr>
          <w:lang w:val="en-AE" w:eastAsia="en-AE"/>
        </w:rPr>
      </w:pPr>
    </w:p>
    <w:p w:rsidR="00DD3F91" w:rsidRPr="00DD3F91" w:rsidRDefault="00DD3F91" w:rsidP="00DD3F91">
      <w:pPr>
        <w:rPr>
          <w:lang w:val="en-AE" w:eastAsia="en-AE"/>
        </w:rPr>
      </w:pPr>
    </w:p>
    <w:p w:rsidR="00DD3F91" w:rsidRPr="00DD3F91" w:rsidRDefault="00DD3F91" w:rsidP="00DD3F91">
      <w:pPr>
        <w:rPr>
          <w:lang w:val="en-AE" w:eastAsia="en-AE"/>
        </w:rPr>
      </w:pPr>
    </w:p>
    <w:p w:rsidR="00DD3F91" w:rsidRPr="00DD3F91" w:rsidRDefault="00465E22" w:rsidP="00DD3F91">
      <w:pPr>
        <w:rPr>
          <w:lang w:val="en-AE" w:eastAsia="en-AE"/>
        </w:rPr>
      </w:pPr>
      <w:r>
        <w:rPr>
          <w:noProof/>
          <w:lang w:val="en-AE" w:eastAsia="en-AE"/>
        </w:rPr>
        <w:drawing>
          <wp:anchor distT="0" distB="0" distL="114300" distR="114300" simplePos="0" relativeHeight="251749888" behindDoc="0" locked="0" layoutInCell="1" allowOverlap="1">
            <wp:simplePos x="0" y="0"/>
            <wp:positionH relativeFrom="column">
              <wp:posOffset>-260350</wp:posOffset>
            </wp:positionH>
            <wp:positionV relativeFrom="paragraph">
              <wp:posOffset>636905</wp:posOffset>
            </wp:positionV>
            <wp:extent cx="5486400" cy="486410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4864100"/>
                    </a:xfrm>
                    <a:prstGeom prst="rect">
                      <a:avLst/>
                    </a:prstGeom>
                    <a:noFill/>
                    <a:ln>
                      <a:noFill/>
                    </a:ln>
                  </pic:spPr>
                </pic:pic>
              </a:graphicData>
            </a:graphic>
            <wp14:sizeRelV relativeFrom="margin">
              <wp14:pctHeight>0</wp14:pctHeight>
            </wp14:sizeRelV>
          </wp:anchor>
        </w:drawing>
      </w:r>
    </w:p>
    <w:p w:rsidR="00DD3F91" w:rsidRDefault="00DD3F91" w:rsidP="00DD3F91">
      <w:pPr>
        <w:rPr>
          <w:lang w:val="en-AE" w:eastAsia="en-AE"/>
        </w:rPr>
      </w:pPr>
    </w:p>
    <w:p w:rsidR="00465E22" w:rsidRDefault="00465E22" w:rsidP="00DD3F91">
      <w:pPr>
        <w:rPr>
          <w:lang w:val="en-AE" w:eastAsia="en-AE"/>
        </w:rPr>
      </w:pPr>
    </w:p>
    <w:p w:rsidR="00465E22" w:rsidRDefault="00465E22" w:rsidP="00DD3F91">
      <w:pPr>
        <w:rPr>
          <w:lang w:val="en-AE" w:eastAsia="en-AE"/>
        </w:rPr>
      </w:pPr>
    </w:p>
    <w:p w:rsidR="00465E22" w:rsidRDefault="00465E22" w:rsidP="00DD3F91">
      <w:pPr>
        <w:rPr>
          <w:lang w:val="en-AE" w:eastAsia="en-AE"/>
        </w:rPr>
      </w:pPr>
    </w:p>
    <w:p w:rsidR="00465E22" w:rsidRDefault="00465E22" w:rsidP="00DD3F91">
      <w:pPr>
        <w:rPr>
          <w:lang w:val="en-AE" w:eastAsia="en-AE"/>
        </w:rPr>
      </w:pPr>
    </w:p>
    <w:p w:rsidR="00465E22" w:rsidRDefault="00465E22" w:rsidP="00DD3F91">
      <w:pPr>
        <w:rPr>
          <w:lang w:val="en-AE" w:eastAsia="en-AE"/>
        </w:rPr>
      </w:pPr>
    </w:p>
    <w:p w:rsidR="00465E22" w:rsidRDefault="00465E22" w:rsidP="00465E22">
      <w:pPr>
        <w:pStyle w:val="Heading3"/>
        <w:numPr>
          <w:ilvl w:val="0"/>
          <w:numId w:val="22"/>
        </w:numPr>
        <w:rPr>
          <w:rFonts w:ascii="Times New Roman" w:hAnsi="Times New Roman" w:cs="Times New Roman"/>
          <w:sz w:val="24"/>
          <w:lang w:val="en-AE" w:eastAsia="en-AE"/>
        </w:rPr>
      </w:pPr>
      <w:bookmarkStart w:id="80" w:name="_Toc207450812"/>
      <w:bookmarkStart w:id="81" w:name="_Toc207451708"/>
      <w:r>
        <w:rPr>
          <w:rFonts w:ascii="Times New Roman" w:hAnsi="Times New Roman" w:cs="Times New Roman"/>
          <w:sz w:val="24"/>
          <w:lang w:val="en-AE" w:eastAsia="en-AE"/>
        </w:rPr>
        <w:lastRenderedPageBreak/>
        <w:t>Sequence Diagram</w:t>
      </w:r>
      <w:bookmarkEnd w:id="80"/>
      <w:bookmarkEnd w:id="81"/>
    </w:p>
    <w:p w:rsidR="00465E22" w:rsidRPr="00465E22" w:rsidRDefault="00465E22" w:rsidP="00465E22">
      <w:pPr>
        <w:rPr>
          <w:lang w:val="en-AE" w:eastAsia="en-AE"/>
        </w:rPr>
      </w:pPr>
    </w:p>
    <w:p w:rsidR="00465E22" w:rsidRDefault="005B512D" w:rsidP="00DD3F91">
      <w:pPr>
        <w:rPr>
          <w:lang w:val="en-AE" w:eastAsia="en-AE"/>
        </w:rPr>
      </w:pPr>
      <w:r>
        <w:rPr>
          <w:noProof/>
          <w:lang w:val="en-AE" w:eastAsia="en-AE"/>
        </w:rPr>
        <w:drawing>
          <wp:inline distT="0" distB="0" distL="0" distR="0">
            <wp:extent cx="5486400" cy="340931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Untitled diagram _ Mermaid Chart-2025-08-30-065149.png"/>
                    <pic:cNvPicPr/>
                  </pic:nvPicPr>
                  <pic:blipFill>
                    <a:blip r:embed="rId47"/>
                    <a:stretch>
                      <a:fillRect/>
                    </a:stretch>
                  </pic:blipFill>
                  <pic:spPr>
                    <a:xfrm>
                      <a:off x="0" y="0"/>
                      <a:ext cx="5486400" cy="3409315"/>
                    </a:xfrm>
                    <a:prstGeom prst="rect">
                      <a:avLst/>
                    </a:prstGeom>
                  </pic:spPr>
                </pic:pic>
              </a:graphicData>
            </a:graphic>
          </wp:inline>
        </w:drawing>
      </w:r>
    </w:p>
    <w:p w:rsidR="00465E22" w:rsidRPr="00465E22" w:rsidRDefault="00465E22" w:rsidP="00465E22">
      <w:pPr>
        <w:rPr>
          <w:lang w:val="en-AE" w:eastAsia="en-AE"/>
        </w:rPr>
      </w:pPr>
    </w:p>
    <w:p w:rsidR="00465E22" w:rsidRDefault="00465E22" w:rsidP="00465E22">
      <w:pPr>
        <w:rPr>
          <w:lang w:val="en-AE" w:eastAsia="en-AE"/>
        </w:rPr>
      </w:pPr>
    </w:p>
    <w:p w:rsidR="008E595D" w:rsidRDefault="00F97009" w:rsidP="00465E22">
      <w:pPr>
        <w:pStyle w:val="Heading3"/>
        <w:numPr>
          <w:ilvl w:val="0"/>
          <w:numId w:val="22"/>
        </w:numPr>
        <w:rPr>
          <w:rFonts w:ascii="Times New Roman" w:hAnsi="Times New Roman" w:cs="Times New Roman"/>
          <w:sz w:val="24"/>
          <w:lang w:val="en-AE" w:eastAsia="en-AE"/>
        </w:rPr>
      </w:pPr>
      <w:bookmarkStart w:id="82" w:name="_Toc207450813"/>
      <w:bookmarkStart w:id="83" w:name="_Toc207451709"/>
      <w:r>
        <w:rPr>
          <w:noProof/>
        </w:rPr>
        <w:lastRenderedPageBreak/>
        <mc:AlternateContent>
          <mc:Choice Requires="wps">
            <w:drawing>
              <wp:anchor distT="0" distB="0" distL="114300" distR="114300" simplePos="0" relativeHeight="251764224" behindDoc="0" locked="0" layoutInCell="1" allowOverlap="1" wp14:anchorId="348623EF" wp14:editId="191D5AFF">
                <wp:simplePos x="0" y="0"/>
                <wp:positionH relativeFrom="column">
                  <wp:posOffset>-114300</wp:posOffset>
                </wp:positionH>
                <wp:positionV relativeFrom="paragraph">
                  <wp:posOffset>6273800</wp:posOffset>
                </wp:positionV>
                <wp:extent cx="548640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F97009" w:rsidRPr="00F77D0D" w:rsidRDefault="00F97009" w:rsidP="00F97009">
                            <w:pPr>
                              <w:pStyle w:val="Caption"/>
                              <w:rPr>
                                <w:rFonts w:ascii="Times New Roman" w:hAnsi="Times New Roman" w:cs="Times New Roman"/>
                                <w:noProof/>
                                <w:szCs w:val="22"/>
                              </w:rPr>
                            </w:pPr>
                            <w:r>
                              <w:t xml:space="preserve">Figure </w:t>
                            </w:r>
                            <w:fldSimple w:instr=" SEQ Figure \* ARABIC ">
                              <w:r>
                                <w:rPr>
                                  <w:noProof/>
                                </w:rPr>
                                <w:t>17</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623EF" id="Text Box 7" o:spid="_x0000_s1041" type="#_x0000_t202" style="position:absolute;left:0;text-align:left;margin-left:-9pt;margin-top:494pt;width:6in;height:.05pt;z-index:25176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" stroked="f">
                <v:textbox style="mso-fit-shape-to-text:t" inset="0,0,0,0">
                  <w:txbxContent>
                    <w:p w:rsidR="00F97009" w:rsidRPr="00F77D0D" w:rsidRDefault="00F97009" w:rsidP="00F97009">
                      <w:pPr>
                        <w:pStyle w:val="Caption"/>
                        <w:rPr>
                          <w:rFonts w:ascii="Times New Roman" w:hAnsi="Times New Roman" w:cs="Times New Roman"/>
                          <w:noProof/>
                          <w:szCs w:val="22"/>
                        </w:rPr>
                      </w:pPr>
                      <w:r>
                        <w:t xml:space="preserve">Figure </w:t>
                      </w:r>
                      <w:fldSimple w:instr=" SEQ Figure \* ARABIC ">
                        <w:r>
                          <w:rPr>
                            <w:noProof/>
                          </w:rPr>
                          <w:t>17</w:t>
                        </w:r>
                      </w:fldSimple>
                    </w:p>
                  </w:txbxContent>
                </v:textbox>
                <w10:wrap type="topAndBottom"/>
              </v:shape>
            </w:pict>
          </mc:Fallback>
        </mc:AlternateContent>
      </w:r>
      <w:r w:rsidR="00465E22" w:rsidRPr="00465E22">
        <w:rPr>
          <w:rFonts w:ascii="Times New Roman" w:hAnsi="Times New Roman" w:cs="Times New Roman"/>
          <w:noProof/>
          <w:sz w:val="24"/>
          <w:lang w:val="en-AE" w:eastAsia="en-AE"/>
        </w:rPr>
        <w:drawing>
          <wp:anchor distT="0" distB="0" distL="114300" distR="114300" simplePos="0" relativeHeight="251760128" behindDoc="0" locked="0" layoutInCell="1" allowOverlap="1" wp14:anchorId="31E3B5BC">
            <wp:simplePos x="0" y="0"/>
            <wp:positionH relativeFrom="column">
              <wp:posOffset>-114300</wp:posOffset>
            </wp:positionH>
            <wp:positionV relativeFrom="paragraph">
              <wp:posOffset>457200</wp:posOffset>
            </wp:positionV>
            <wp:extent cx="5486400" cy="575945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5759450"/>
                    </a:xfrm>
                    <a:prstGeom prst="rect">
                      <a:avLst/>
                    </a:prstGeom>
                    <a:noFill/>
                    <a:ln>
                      <a:noFill/>
                    </a:ln>
                  </pic:spPr>
                </pic:pic>
              </a:graphicData>
            </a:graphic>
          </wp:anchor>
        </w:drawing>
      </w:r>
      <w:r w:rsidR="00465E22" w:rsidRPr="00465E22">
        <w:rPr>
          <w:rFonts w:ascii="Times New Roman" w:hAnsi="Times New Roman" w:cs="Times New Roman"/>
          <w:sz w:val="24"/>
          <w:lang w:val="en-AE" w:eastAsia="en-AE"/>
        </w:rPr>
        <w:t xml:space="preserve">UML </w:t>
      </w:r>
      <w:r w:rsidR="00465E22">
        <w:rPr>
          <w:rFonts w:ascii="Times New Roman" w:hAnsi="Times New Roman" w:cs="Times New Roman"/>
          <w:sz w:val="24"/>
          <w:lang w:val="en-AE" w:eastAsia="en-AE"/>
        </w:rPr>
        <w:t>Class Diagram</w:t>
      </w:r>
      <w:bookmarkEnd w:id="82"/>
      <w:bookmarkEnd w:id="83"/>
    </w:p>
    <w:p w:rsidR="00F97009" w:rsidRDefault="00F97009" w:rsidP="00F97009">
      <w:pPr>
        <w:rPr>
          <w:lang w:val="en-AE" w:eastAsia="en-AE"/>
        </w:rPr>
      </w:pPr>
    </w:p>
    <w:p w:rsidR="00F97009" w:rsidRDefault="00F97009" w:rsidP="00F97009">
      <w:pPr>
        <w:rPr>
          <w:lang w:val="en-AE" w:eastAsia="en-AE"/>
        </w:rPr>
      </w:pPr>
    </w:p>
    <w:p w:rsidR="00F97009" w:rsidRDefault="00F97009" w:rsidP="00F97009">
      <w:pPr>
        <w:rPr>
          <w:lang w:val="en-AE" w:eastAsia="en-AE"/>
        </w:rPr>
        <w:sectPr w:rsidR="00F97009" w:rsidSect="00034616">
          <w:pgSz w:w="12240" w:h="15840"/>
          <w:pgMar w:top="1440" w:right="1800" w:bottom="1440" w:left="1800" w:header="720" w:footer="720" w:gutter="0"/>
          <w:cols w:space="720"/>
          <w:docGrid w:linePitch="360"/>
        </w:sectPr>
      </w:pPr>
    </w:p>
    <w:p w:rsidR="00F97009" w:rsidRPr="00F97009" w:rsidRDefault="00F97009" w:rsidP="00F97009">
      <w:pPr>
        <w:spacing w:before="100" w:beforeAutospacing="1" w:after="100" w:afterAutospacing="1" w:line="240" w:lineRule="auto"/>
        <w:rPr>
          <w:rFonts w:ascii="Times New Roman" w:eastAsia="Times New Roman" w:hAnsi="Times New Roman" w:cs="Times New Roman"/>
          <w:sz w:val="24"/>
          <w:szCs w:val="24"/>
          <w:lang w:val="en-AE" w:eastAsia="en-AE"/>
        </w:rPr>
      </w:pPr>
      <w:r w:rsidRPr="00F97009">
        <w:rPr>
          <w:rFonts w:ascii="Times New Roman" w:eastAsia="Times New Roman" w:hAnsi="Times New Roman" w:cs="Times New Roman"/>
          <w:b/>
          <w:bCs/>
          <w:sz w:val="24"/>
          <w:szCs w:val="24"/>
          <w:lang w:val="en-AE" w:eastAsia="en-AE"/>
        </w:rPr>
        <w:lastRenderedPageBreak/>
        <w:drawing>
          <wp:anchor distT="0" distB="0" distL="114300" distR="114300" simplePos="0" relativeHeight="251765248" behindDoc="0" locked="0" layoutInCell="1" allowOverlap="1" wp14:anchorId="13A03220">
            <wp:simplePos x="0" y="0"/>
            <wp:positionH relativeFrom="column">
              <wp:posOffset>-269465</wp:posOffset>
            </wp:positionH>
            <wp:positionV relativeFrom="paragraph">
              <wp:posOffset>-133125</wp:posOffset>
            </wp:positionV>
            <wp:extent cx="5486400" cy="107315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1073150"/>
                    </a:xfrm>
                    <a:prstGeom prst="rect">
                      <a:avLst/>
                    </a:prstGeom>
                  </pic:spPr>
                </pic:pic>
              </a:graphicData>
            </a:graphic>
          </wp:anchor>
        </w:drawing>
      </w:r>
    </w:p>
    <w:bookmarkStart w:id="84" w:name="_Toc207451710" w:displacedByCustomXml="next"/>
    <w:sdt>
      <w:sdtPr>
        <w:id w:val="-829447689"/>
        <w:docPartObj>
          <w:docPartGallery w:val="Bibliographies"/>
          <w:docPartUnique/>
        </w:docPartObj>
      </w:sdtPr>
      <w:sdtEndPr>
        <w:rPr>
          <w:rFonts w:asciiTheme="minorHAnsi" w:eastAsiaTheme="minorEastAsia" w:hAnsiTheme="minorHAnsi" w:cstheme="minorBidi"/>
          <w:b w:val="0"/>
          <w:bCs w:val="0"/>
          <w:color w:val="auto"/>
          <w:sz w:val="22"/>
          <w:szCs w:val="22"/>
        </w:rPr>
      </w:sdtEndPr>
      <w:sdtContent>
        <w:p w:rsidR="0078552B" w:rsidRDefault="0078552B">
          <w:pPr>
            <w:pStyle w:val="Heading1"/>
          </w:pPr>
          <w:r>
            <w:t>References</w:t>
          </w:r>
          <w:bookmarkEnd w:id="84"/>
        </w:p>
        <w:sdt>
          <w:sdtPr>
            <w:id w:val="-573587230"/>
            <w:bibliography/>
          </w:sdtPr>
          <w:sdtContent>
            <w:p w:rsidR="0078552B" w:rsidRDefault="0078552B" w:rsidP="0078552B">
              <w:pPr>
                <w:pStyle w:val="Bibliography"/>
                <w:numPr>
                  <w:ilvl w:val="0"/>
                  <w:numId w:val="44"/>
                </w:numPr>
                <w:rPr>
                  <w:noProof/>
                  <w:sz w:val="24"/>
                  <w:szCs w:val="24"/>
                </w:rPr>
              </w:pPr>
              <w:r>
                <w:fldChar w:fldCharType="begin"/>
              </w:r>
              <w:r>
                <w:instrText xml:space="preserve"> BIBLIOGRAPHY </w:instrText>
              </w:r>
              <w:r>
                <w:fldChar w:fldCharType="separate"/>
              </w:r>
              <w:r>
                <w:rPr>
                  <w:noProof/>
                </w:rPr>
                <w:t xml:space="preserve">IBM, n.d. </w:t>
              </w:r>
              <w:r>
                <w:rPr>
                  <w:i/>
                  <w:iCs/>
                  <w:noProof/>
                </w:rPr>
                <w:t xml:space="preserve">What is requirements management?, </w:t>
              </w:r>
              <w:r>
                <w:rPr>
                  <w:noProof/>
                </w:rPr>
                <w:t>s.l.: IBM.</w:t>
              </w:r>
            </w:p>
            <w:p w:rsidR="0078552B" w:rsidRDefault="0078552B" w:rsidP="0078552B">
              <w:pPr>
                <w:pStyle w:val="Bibliography"/>
                <w:numPr>
                  <w:ilvl w:val="0"/>
                  <w:numId w:val="44"/>
                </w:numPr>
                <w:rPr>
                  <w:noProof/>
                </w:rPr>
              </w:pPr>
              <w:r>
                <w:rPr>
                  <w:noProof/>
                </w:rPr>
                <w:t xml:space="preserve">IEEE, 2019. </w:t>
              </w:r>
              <w:r>
                <w:rPr>
                  <w:i/>
                  <w:iCs/>
                  <w:noProof/>
                </w:rPr>
                <w:t xml:space="preserve">ISO/IEC/IEEE International Standard - Software and systems engineering - Software testing -- Part 2: Test processes, </w:t>
              </w:r>
              <w:r>
                <w:rPr>
                  <w:noProof/>
                </w:rPr>
                <w:t>s.l.: IEEE.</w:t>
              </w:r>
            </w:p>
            <w:p w:rsidR="0078552B" w:rsidRDefault="0078552B" w:rsidP="0078552B">
              <w:pPr>
                <w:pStyle w:val="Bibliography"/>
                <w:numPr>
                  <w:ilvl w:val="0"/>
                  <w:numId w:val="44"/>
                </w:numPr>
                <w:rPr>
                  <w:noProof/>
                </w:rPr>
              </w:pPr>
              <w:r>
                <w:rPr>
                  <w:noProof/>
                </w:rPr>
                <w:t xml:space="preserve">Lee, R. Y., 2019. </w:t>
              </w:r>
              <w:r>
                <w:rPr>
                  <w:i/>
                  <w:iCs/>
                  <w:noProof/>
                </w:rPr>
                <w:t xml:space="preserve">Implementation, </w:t>
              </w:r>
              <w:r>
                <w:rPr>
                  <w:noProof/>
                </w:rPr>
                <w:t>s.l.: Springer Nature Link.</w:t>
              </w:r>
            </w:p>
            <w:p w:rsidR="0078552B" w:rsidRDefault="0078552B" w:rsidP="0078552B">
              <w:pPr>
                <w:pStyle w:val="Bibliography"/>
                <w:numPr>
                  <w:ilvl w:val="0"/>
                  <w:numId w:val="44"/>
                </w:numPr>
                <w:rPr>
                  <w:noProof/>
                </w:rPr>
              </w:pPr>
              <w:r>
                <w:rPr>
                  <w:noProof/>
                </w:rPr>
                <w:t xml:space="preserve">Massachusetts Institute Of Technology, 2015. </w:t>
              </w:r>
              <w:r>
                <w:rPr>
                  <w:i/>
                  <w:iCs/>
                  <w:noProof/>
                </w:rPr>
                <w:t xml:space="preserve">Fundemental Of System Engineering, </w:t>
              </w:r>
              <w:r>
                <w:rPr>
                  <w:noProof/>
                </w:rPr>
                <w:t>s.l.: s.n.</w:t>
              </w:r>
            </w:p>
            <w:p w:rsidR="0078552B" w:rsidRDefault="0078552B" w:rsidP="0078552B">
              <w:pPr>
                <w:pStyle w:val="Bibliography"/>
                <w:numPr>
                  <w:ilvl w:val="0"/>
                  <w:numId w:val="44"/>
                </w:numPr>
                <w:rPr>
                  <w:noProof/>
                </w:rPr>
              </w:pPr>
              <w:r>
                <w:rPr>
                  <w:noProof/>
                </w:rPr>
                <w:t xml:space="preserve">Micro Soft, 2025. </w:t>
              </w:r>
              <w:r>
                <w:rPr>
                  <w:i/>
                  <w:iCs/>
                  <w:noProof/>
                </w:rPr>
                <w:t xml:space="preserve">Getting started: Introduction to project management, </w:t>
              </w:r>
              <w:r>
                <w:rPr>
                  <w:noProof/>
                </w:rPr>
                <w:t>s.l.: s.n.</w:t>
              </w:r>
            </w:p>
            <w:p w:rsidR="0078552B" w:rsidRDefault="0078552B" w:rsidP="0078552B">
              <w:r>
                <w:rPr>
                  <w:b/>
                  <w:bCs/>
                  <w:noProof/>
                </w:rPr>
                <w:fldChar w:fldCharType="end"/>
              </w:r>
            </w:p>
          </w:sdtContent>
        </w:sdt>
      </w:sdtContent>
    </w:sdt>
    <w:p w:rsidR="00F97009" w:rsidRPr="00F97009" w:rsidRDefault="00F97009" w:rsidP="00F97009">
      <w:pPr>
        <w:rPr>
          <w:lang w:val="en-AE" w:eastAsia="en-AE"/>
        </w:rPr>
      </w:pPr>
    </w:p>
    <w:sectPr w:rsidR="00F97009" w:rsidRPr="00F9700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2A36" w:rsidRDefault="00FE2A36" w:rsidP="00C25B1A">
      <w:pPr>
        <w:spacing w:after="0" w:line="240" w:lineRule="auto"/>
      </w:pPr>
      <w:r>
        <w:separator/>
      </w:r>
    </w:p>
  </w:endnote>
  <w:endnote w:type="continuationSeparator" w:id="0">
    <w:p w:rsidR="00FE2A36" w:rsidRDefault="00FE2A36" w:rsidP="00C25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2A36" w:rsidRDefault="00FE2A36" w:rsidP="00C25B1A">
      <w:pPr>
        <w:spacing w:after="0" w:line="240" w:lineRule="auto"/>
      </w:pPr>
      <w:r>
        <w:separator/>
      </w:r>
    </w:p>
  </w:footnote>
  <w:footnote w:type="continuationSeparator" w:id="0">
    <w:p w:rsidR="00FE2A36" w:rsidRDefault="00FE2A36" w:rsidP="00C25B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B8681B5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507FEF"/>
    <w:multiLevelType w:val="multilevel"/>
    <w:tmpl w:val="84E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37204"/>
    <w:multiLevelType w:val="multilevel"/>
    <w:tmpl w:val="82F6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CB7DD0"/>
    <w:multiLevelType w:val="multilevel"/>
    <w:tmpl w:val="11C299D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74C0D82"/>
    <w:multiLevelType w:val="multilevel"/>
    <w:tmpl w:val="CD7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659F1"/>
    <w:multiLevelType w:val="multilevel"/>
    <w:tmpl w:val="638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878E9"/>
    <w:multiLevelType w:val="hybridMultilevel"/>
    <w:tmpl w:val="A3D0FCA2"/>
    <w:lvl w:ilvl="0" w:tplc="4C090001">
      <w:start w:val="1"/>
      <w:numFmt w:val="bullet"/>
      <w:lvlText w:val=""/>
      <w:lvlJc w:val="left"/>
      <w:pPr>
        <w:ind w:left="928" w:hanging="360"/>
      </w:pPr>
      <w:rPr>
        <w:rFonts w:ascii="Symbol" w:hAnsi="Symbol" w:hint="default"/>
      </w:rPr>
    </w:lvl>
    <w:lvl w:ilvl="1" w:tplc="4C090003">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12" w15:restartNumberingAfterBreak="0">
    <w:nsid w:val="0C721814"/>
    <w:multiLevelType w:val="multilevel"/>
    <w:tmpl w:val="EA30E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25C51"/>
    <w:multiLevelType w:val="multilevel"/>
    <w:tmpl w:val="3386F63E"/>
    <w:lvl w:ilvl="0">
      <w:start w:val="1"/>
      <w:numFmt w:val="bullet"/>
      <w:lvlText w:val=""/>
      <w:lvlJc w:val="left"/>
      <w:pPr>
        <w:tabs>
          <w:tab w:val="num" w:pos="927"/>
        </w:tabs>
        <w:ind w:left="927" w:hanging="360"/>
      </w:pPr>
      <w:rPr>
        <w:rFonts w:ascii="Wingdings" w:hAnsi="Wingdings"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4" w15:restartNumberingAfterBreak="0">
    <w:nsid w:val="1A6436A2"/>
    <w:multiLevelType w:val="multilevel"/>
    <w:tmpl w:val="484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E6B8D"/>
    <w:multiLevelType w:val="hybridMultilevel"/>
    <w:tmpl w:val="329E20EE"/>
    <w:lvl w:ilvl="0" w:tplc="DEFAA2E8">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25B82BF6"/>
    <w:multiLevelType w:val="hybridMultilevel"/>
    <w:tmpl w:val="71007682"/>
    <w:lvl w:ilvl="0" w:tplc="4C090001">
      <w:start w:val="1"/>
      <w:numFmt w:val="bullet"/>
      <w:lvlText w:val=""/>
      <w:lvlJc w:val="left"/>
      <w:pPr>
        <w:ind w:left="1353" w:hanging="360"/>
      </w:pPr>
      <w:rPr>
        <w:rFonts w:ascii="Symbol" w:hAnsi="Symbol" w:hint="default"/>
      </w:rPr>
    </w:lvl>
    <w:lvl w:ilvl="1" w:tplc="4C090003" w:tentative="1">
      <w:start w:val="1"/>
      <w:numFmt w:val="bullet"/>
      <w:lvlText w:val="o"/>
      <w:lvlJc w:val="left"/>
      <w:pPr>
        <w:ind w:left="2073" w:hanging="360"/>
      </w:pPr>
      <w:rPr>
        <w:rFonts w:ascii="Courier New" w:hAnsi="Courier New" w:cs="Courier New" w:hint="default"/>
      </w:rPr>
    </w:lvl>
    <w:lvl w:ilvl="2" w:tplc="4C090005" w:tentative="1">
      <w:start w:val="1"/>
      <w:numFmt w:val="bullet"/>
      <w:lvlText w:val=""/>
      <w:lvlJc w:val="left"/>
      <w:pPr>
        <w:ind w:left="2793" w:hanging="360"/>
      </w:pPr>
      <w:rPr>
        <w:rFonts w:ascii="Wingdings" w:hAnsi="Wingdings" w:hint="default"/>
      </w:rPr>
    </w:lvl>
    <w:lvl w:ilvl="3" w:tplc="4C090001" w:tentative="1">
      <w:start w:val="1"/>
      <w:numFmt w:val="bullet"/>
      <w:lvlText w:val=""/>
      <w:lvlJc w:val="left"/>
      <w:pPr>
        <w:ind w:left="3513" w:hanging="360"/>
      </w:pPr>
      <w:rPr>
        <w:rFonts w:ascii="Symbol" w:hAnsi="Symbol" w:hint="default"/>
      </w:rPr>
    </w:lvl>
    <w:lvl w:ilvl="4" w:tplc="4C090003" w:tentative="1">
      <w:start w:val="1"/>
      <w:numFmt w:val="bullet"/>
      <w:lvlText w:val="o"/>
      <w:lvlJc w:val="left"/>
      <w:pPr>
        <w:ind w:left="4233" w:hanging="360"/>
      </w:pPr>
      <w:rPr>
        <w:rFonts w:ascii="Courier New" w:hAnsi="Courier New" w:cs="Courier New" w:hint="default"/>
      </w:rPr>
    </w:lvl>
    <w:lvl w:ilvl="5" w:tplc="4C090005" w:tentative="1">
      <w:start w:val="1"/>
      <w:numFmt w:val="bullet"/>
      <w:lvlText w:val=""/>
      <w:lvlJc w:val="left"/>
      <w:pPr>
        <w:ind w:left="4953" w:hanging="360"/>
      </w:pPr>
      <w:rPr>
        <w:rFonts w:ascii="Wingdings" w:hAnsi="Wingdings" w:hint="default"/>
      </w:rPr>
    </w:lvl>
    <w:lvl w:ilvl="6" w:tplc="4C090001" w:tentative="1">
      <w:start w:val="1"/>
      <w:numFmt w:val="bullet"/>
      <w:lvlText w:val=""/>
      <w:lvlJc w:val="left"/>
      <w:pPr>
        <w:ind w:left="5673" w:hanging="360"/>
      </w:pPr>
      <w:rPr>
        <w:rFonts w:ascii="Symbol" w:hAnsi="Symbol" w:hint="default"/>
      </w:rPr>
    </w:lvl>
    <w:lvl w:ilvl="7" w:tplc="4C090003" w:tentative="1">
      <w:start w:val="1"/>
      <w:numFmt w:val="bullet"/>
      <w:lvlText w:val="o"/>
      <w:lvlJc w:val="left"/>
      <w:pPr>
        <w:ind w:left="6393" w:hanging="360"/>
      </w:pPr>
      <w:rPr>
        <w:rFonts w:ascii="Courier New" w:hAnsi="Courier New" w:cs="Courier New" w:hint="default"/>
      </w:rPr>
    </w:lvl>
    <w:lvl w:ilvl="8" w:tplc="4C090005" w:tentative="1">
      <w:start w:val="1"/>
      <w:numFmt w:val="bullet"/>
      <w:lvlText w:val=""/>
      <w:lvlJc w:val="left"/>
      <w:pPr>
        <w:ind w:left="7113" w:hanging="360"/>
      </w:pPr>
      <w:rPr>
        <w:rFonts w:ascii="Wingdings" w:hAnsi="Wingdings" w:hint="default"/>
      </w:rPr>
    </w:lvl>
  </w:abstractNum>
  <w:abstractNum w:abstractNumId="17" w15:restartNumberingAfterBreak="0">
    <w:nsid w:val="262B06F7"/>
    <w:multiLevelType w:val="multilevel"/>
    <w:tmpl w:val="D7F4537A"/>
    <w:lvl w:ilvl="0">
      <w:start w:val="1"/>
      <w:numFmt w:val="bullet"/>
      <w:lvlText w:val=""/>
      <w:lvlJc w:val="left"/>
      <w:pPr>
        <w:tabs>
          <w:tab w:val="num" w:pos="927"/>
        </w:tabs>
        <w:ind w:left="927" w:hanging="360"/>
      </w:pPr>
      <w:rPr>
        <w:rFonts w:ascii="Symbol" w:hAnsi="Symbol" w:hint="default"/>
      </w:rPr>
    </w:lvl>
    <w:lvl w:ilvl="1">
      <w:start w:val="1"/>
      <w:numFmt w:val="bullet"/>
      <w:lvlText w:val="o"/>
      <w:lvlJc w:val="left"/>
      <w:pPr>
        <w:tabs>
          <w:tab w:val="num" w:pos="1647"/>
        </w:tabs>
        <w:ind w:left="1647" w:hanging="360"/>
      </w:pPr>
      <w:rPr>
        <w:rFonts w:ascii="Courier New" w:hAnsi="Courier New" w:cs="Courier New" w:hint="default"/>
      </w:rPr>
    </w:lvl>
    <w:lvl w:ilvl="2">
      <w:start w:val="1"/>
      <w:numFmt w:val="decimal"/>
      <w:lvlText w:val="%3."/>
      <w:lvlJc w:val="left"/>
      <w:pPr>
        <w:tabs>
          <w:tab w:val="num" w:pos="360"/>
        </w:tabs>
        <w:ind w:left="360"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8" w15:restartNumberingAfterBreak="0">
    <w:nsid w:val="283A777E"/>
    <w:multiLevelType w:val="hybridMultilevel"/>
    <w:tmpl w:val="8494AEFC"/>
    <w:lvl w:ilvl="0" w:tplc="6BBEC2D6">
      <w:start w:val="1"/>
      <w:numFmt w:val="decimalZero"/>
      <w:lvlText w:val="Task %1"/>
      <w:lvlJc w:val="left"/>
      <w:pPr>
        <w:ind w:left="502" w:hanging="360"/>
      </w:pPr>
      <w:rPr>
        <w:rFonts w:ascii="Times New Roman" w:hAnsi="Times New Roman" w:hint="default"/>
        <w:sz w:val="28"/>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9" w15:restartNumberingAfterBreak="0">
    <w:nsid w:val="2DB35F35"/>
    <w:multiLevelType w:val="multilevel"/>
    <w:tmpl w:val="CF4C2832"/>
    <w:lvl w:ilvl="0">
      <w:start w:val="1"/>
      <w:numFmt w:val="decimal"/>
      <w:lvlText w:val="%1."/>
      <w:lvlJc w:val="left"/>
      <w:pPr>
        <w:tabs>
          <w:tab w:val="num" w:pos="360"/>
        </w:tabs>
        <w:ind w:left="360" w:hanging="360"/>
      </w:pPr>
      <w:rPr>
        <w:rFonts w:ascii="Times New Roman" w:hAnsi="Times New Roman" w:cs="Times New Roman" w:hint="default"/>
        <w:sz w:val="24"/>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360"/>
        </w:tabs>
        <w:ind w:left="360" w:hanging="360"/>
      </w:pPr>
    </w:lvl>
    <w:lvl w:ilvl="3">
      <w:numFmt w:val="bullet"/>
      <w:lvlText w:val="–"/>
      <w:lvlJc w:val="left"/>
      <w:pPr>
        <w:ind w:left="1494" w:hanging="360"/>
      </w:pPr>
      <w:rPr>
        <w:rFonts w:ascii="Times New Roman" w:eastAsia="Times New Roman" w:hAnsi="Times New Roman" w:cs="Times New Roman" w:hint="default"/>
      </w:rPr>
    </w:lvl>
    <w:lvl w:ilvl="4">
      <w:numFmt w:val="bullet"/>
      <w:lvlText w:val="-"/>
      <w:lvlJc w:val="left"/>
      <w:pPr>
        <w:ind w:left="1494" w:hanging="360"/>
      </w:pPr>
      <w:rPr>
        <w:rFonts w:ascii="Times New Roman" w:eastAsia="Times New Roman" w:hAnsi="Times New Roman" w:cs="Times New Roman"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D55A08"/>
    <w:multiLevelType w:val="hybridMultilevel"/>
    <w:tmpl w:val="3CA4AB1A"/>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1" w15:restartNumberingAfterBreak="0">
    <w:nsid w:val="2FD65C27"/>
    <w:multiLevelType w:val="hybridMultilevel"/>
    <w:tmpl w:val="0F322CA6"/>
    <w:lvl w:ilvl="0" w:tplc="4C090001">
      <w:start w:val="1"/>
      <w:numFmt w:val="bullet"/>
      <w:lvlText w:val=""/>
      <w:lvlJc w:val="left"/>
      <w:pPr>
        <w:ind w:left="928" w:hanging="360"/>
      </w:pPr>
      <w:rPr>
        <w:rFonts w:ascii="Symbol" w:hAnsi="Symbol" w:hint="default"/>
      </w:rPr>
    </w:lvl>
    <w:lvl w:ilvl="1" w:tplc="4C090003">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2" w15:restartNumberingAfterBreak="0">
    <w:nsid w:val="35803720"/>
    <w:multiLevelType w:val="multilevel"/>
    <w:tmpl w:val="26B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360B3"/>
    <w:multiLevelType w:val="multilevel"/>
    <w:tmpl w:val="DF323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010F1"/>
    <w:multiLevelType w:val="hybridMultilevel"/>
    <w:tmpl w:val="10C4B15E"/>
    <w:lvl w:ilvl="0" w:tplc="4C090001">
      <w:start w:val="1"/>
      <w:numFmt w:val="bullet"/>
      <w:lvlText w:val=""/>
      <w:lvlJc w:val="left"/>
      <w:pPr>
        <w:ind w:left="1353" w:hanging="360"/>
      </w:pPr>
      <w:rPr>
        <w:rFonts w:ascii="Symbol" w:hAnsi="Symbol" w:hint="default"/>
      </w:rPr>
    </w:lvl>
    <w:lvl w:ilvl="1" w:tplc="4C090003" w:tentative="1">
      <w:start w:val="1"/>
      <w:numFmt w:val="bullet"/>
      <w:lvlText w:val="o"/>
      <w:lvlJc w:val="left"/>
      <w:pPr>
        <w:ind w:left="2073" w:hanging="360"/>
      </w:pPr>
      <w:rPr>
        <w:rFonts w:ascii="Courier New" w:hAnsi="Courier New" w:cs="Courier New" w:hint="default"/>
      </w:rPr>
    </w:lvl>
    <w:lvl w:ilvl="2" w:tplc="4C090005" w:tentative="1">
      <w:start w:val="1"/>
      <w:numFmt w:val="bullet"/>
      <w:lvlText w:val=""/>
      <w:lvlJc w:val="left"/>
      <w:pPr>
        <w:ind w:left="2793" w:hanging="360"/>
      </w:pPr>
      <w:rPr>
        <w:rFonts w:ascii="Wingdings" w:hAnsi="Wingdings" w:hint="default"/>
      </w:rPr>
    </w:lvl>
    <w:lvl w:ilvl="3" w:tplc="4C090001" w:tentative="1">
      <w:start w:val="1"/>
      <w:numFmt w:val="bullet"/>
      <w:lvlText w:val=""/>
      <w:lvlJc w:val="left"/>
      <w:pPr>
        <w:ind w:left="3513" w:hanging="360"/>
      </w:pPr>
      <w:rPr>
        <w:rFonts w:ascii="Symbol" w:hAnsi="Symbol" w:hint="default"/>
      </w:rPr>
    </w:lvl>
    <w:lvl w:ilvl="4" w:tplc="4C090003" w:tentative="1">
      <w:start w:val="1"/>
      <w:numFmt w:val="bullet"/>
      <w:lvlText w:val="o"/>
      <w:lvlJc w:val="left"/>
      <w:pPr>
        <w:ind w:left="4233" w:hanging="360"/>
      </w:pPr>
      <w:rPr>
        <w:rFonts w:ascii="Courier New" w:hAnsi="Courier New" w:cs="Courier New" w:hint="default"/>
      </w:rPr>
    </w:lvl>
    <w:lvl w:ilvl="5" w:tplc="4C090005" w:tentative="1">
      <w:start w:val="1"/>
      <w:numFmt w:val="bullet"/>
      <w:lvlText w:val=""/>
      <w:lvlJc w:val="left"/>
      <w:pPr>
        <w:ind w:left="4953" w:hanging="360"/>
      </w:pPr>
      <w:rPr>
        <w:rFonts w:ascii="Wingdings" w:hAnsi="Wingdings" w:hint="default"/>
      </w:rPr>
    </w:lvl>
    <w:lvl w:ilvl="6" w:tplc="4C090001" w:tentative="1">
      <w:start w:val="1"/>
      <w:numFmt w:val="bullet"/>
      <w:lvlText w:val=""/>
      <w:lvlJc w:val="left"/>
      <w:pPr>
        <w:ind w:left="5673" w:hanging="360"/>
      </w:pPr>
      <w:rPr>
        <w:rFonts w:ascii="Symbol" w:hAnsi="Symbol" w:hint="default"/>
      </w:rPr>
    </w:lvl>
    <w:lvl w:ilvl="7" w:tplc="4C090003" w:tentative="1">
      <w:start w:val="1"/>
      <w:numFmt w:val="bullet"/>
      <w:lvlText w:val="o"/>
      <w:lvlJc w:val="left"/>
      <w:pPr>
        <w:ind w:left="6393" w:hanging="360"/>
      </w:pPr>
      <w:rPr>
        <w:rFonts w:ascii="Courier New" w:hAnsi="Courier New" w:cs="Courier New" w:hint="default"/>
      </w:rPr>
    </w:lvl>
    <w:lvl w:ilvl="8" w:tplc="4C090005" w:tentative="1">
      <w:start w:val="1"/>
      <w:numFmt w:val="bullet"/>
      <w:lvlText w:val=""/>
      <w:lvlJc w:val="left"/>
      <w:pPr>
        <w:ind w:left="7113" w:hanging="360"/>
      </w:pPr>
      <w:rPr>
        <w:rFonts w:ascii="Wingdings" w:hAnsi="Wingdings" w:hint="default"/>
      </w:rPr>
    </w:lvl>
  </w:abstractNum>
  <w:abstractNum w:abstractNumId="25" w15:restartNumberingAfterBreak="0">
    <w:nsid w:val="40542916"/>
    <w:multiLevelType w:val="hybridMultilevel"/>
    <w:tmpl w:val="C1FA4496"/>
    <w:lvl w:ilvl="0" w:tplc="4C090001">
      <w:start w:val="1"/>
      <w:numFmt w:val="bullet"/>
      <w:lvlText w:val=""/>
      <w:lvlJc w:val="left"/>
      <w:pPr>
        <w:ind w:left="1232" w:hanging="360"/>
      </w:pPr>
      <w:rPr>
        <w:rFonts w:ascii="Symbol" w:hAnsi="Symbol" w:hint="default"/>
      </w:rPr>
    </w:lvl>
    <w:lvl w:ilvl="1" w:tplc="4C090003" w:tentative="1">
      <w:start w:val="1"/>
      <w:numFmt w:val="bullet"/>
      <w:lvlText w:val="o"/>
      <w:lvlJc w:val="left"/>
      <w:pPr>
        <w:ind w:left="1952" w:hanging="360"/>
      </w:pPr>
      <w:rPr>
        <w:rFonts w:ascii="Courier New" w:hAnsi="Courier New" w:cs="Courier New" w:hint="default"/>
      </w:rPr>
    </w:lvl>
    <w:lvl w:ilvl="2" w:tplc="4C090005" w:tentative="1">
      <w:start w:val="1"/>
      <w:numFmt w:val="bullet"/>
      <w:lvlText w:val=""/>
      <w:lvlJc w:val="left"/>
      <w:pPr>
        <w:ind w:left="2672" w:hanging="360"/>
      </w:pPr>
      <w:rPr>
        <w:rFonts w:ascii="Wingdings" w:hAnsi="Wingdings" w:hint="default"/>
      </w:rPr>
    </w:lvl>
    <w:lvl w:ilvl="3" w:tplc="4C090001" w:tentative="1">
      <w:start w:val="1"/>
      <w:numFmt w:val="bullet"/>
      <w:lvlText w:val=""/>
      <w:lvlJc w:val="left"/>
      <w:pPr>
        <w:ind w:left="3392" w:hanging="360"/>
      </w:pPr>
      <w:rPr>
        <w:rFonts w:ascii="Symbol" w:hAnsi="Symbol" w:hint="default"/>
      </w:rPr>
    </w:lvl>
    <w:lvl w:ilvl="4" w:tplc="4C090003" w:tentative="1">
      <w:start w:val="1"/>
      <w:numFmt w:val="bullet"/>
      <w:lvlText w:val="o"/>
      <w:lvlJc w:val="left"/>
      <w:pPr>
        <w:ind w:left="4112" w:hanging="360"/>
      </w:pPr>
      <w:rPr>
        <w:rFonts w:ascii="Courier New" w:hAnsi="Courier New" w:cs="Courier New" w:hint="default"/>
      </w:rPr>
    </w:lvl>
    <w:lvl w:ilvl="5" w:tplc="4C090005" w:tentative="1">
      <w:start w:val="1"/>
      <w:numFmt w:val="bullet"/>
      <w:lvlText w:val=""/>
      <w:lvlJc w:val="left"/>
      <w:pPr>
        <w:ind w:left="4832" w:hanging="360"/>
      </w:pPr>
      <w:rPr>
        <w:rFonts w:ascii="Wingdings" w:hAnsi="Wingdings" w:hint="default"/>
      </w:rPr>
    </w:lvl>
    <w:lvl w:ilvl="6" w:tplc="4C090001" w:tentative="1">
      <w:start w:val="1"/>
      <w:numFmt w:val="bullet"/>
      <w:lvlText w:val=""/>
      <w:lvlJc w:val="left"/>
      <w:pPr>
        <w:ind w:left="5552" w:hanging="360"/>
      </w:pPr>
      <w:rPr>
        <w:rFonts w:ascii="Symbol" w:hAnsi="Symbol" w:hint="default"/>
      </w:rPr>
    </w:lvl>
    <w:lvl w:ilvl="7" w:tplc="4C090003" w:tentative="1">
      <w:start w:val="1"/>
      <w:numFmt w:val="bullet"/>
      <w:lvlText w:val="o"/>
      <w:lvlJc w:val="left"/>
      <w:pPr>
        <w:ind w:left="6272" w:hanging="360"/>
      </w:pPr>
      <w:rPr>
        <w:rFonts w:ascii="Courier New" w:hAnsi="Courier New" w:cs="Courier New" w:hint="default"/>
      </w:rPr>
    </w:lvl>
    <w:lvl w:ilvl="8" w:tplc="4C090005" w:tentative="1">
      <w:start w:val="1"/>
      <w:numFmt w:val="bullet"/>
      <w:lvlText w:val=""/>
      <w:lvlJc w:val="left"/>
      <w:pPr>
        <w:ind w:left="6992" w:hanging="360"/>
      </w:pPr>
      <w:rPr>
        <w:rFonts w:ascii="Wingdings" w:hAnsi="Wingdings" w:hint="default"/>
      </w:rPr>
    </w:lvl>
  </w:abstractNum>
  <w:abstractNum w:abstractNumId="26" w15:restartNumberingAfterBreak="0">
    <w:nsid w:val="42724107"/>
    <w:multiLevelType w:val="multilevel"/>
    <w:tmpl w:val="C506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F6B55"/>
    <w:multiLevelType w:val="hybridMultilevel"/>
    <w:tmpl w:val="75AE00DA"/>
    <w:lvl w:ilvl="0" w:tplc="56DA70C4">
      <w:start w:val="1"/>
      <w:numFmt w:val="decimalZero"/>
      <w:lvlText w:val="Task %1"/>
      <w:lvlJc w:val="left"/>
      <w:pPr>
        <w:ind w:left="360" w:hanging="360"/>
      </w:pPr>
      <w:rPr>
        <w:rFonts w:ascii="Times New Roman" w:hAnsi="Times New Roman"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8" w15:restartNumberingAfterBreak="0">
    <w:nsid w:val="45BD35AB"/>
    <w:multiLevelType w:val="multilevel"/>
    <w:tmpl w:val="31305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973192"/>
    <w:multiLevelType w:val="multilevel"/>
    <w:tmpl w:val="C4A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21035"/>
    <w:multiLevelType w:val="hybridMultilevel"/>
    <w:tmpl w:val="CB561E66"/>
    <w:lvl w:ilvl="0" w:tplc="56DA70C4">
      <w:start w:val="1"/>
      <w:numFmt w:val="decimalZero"/>
      <w:lvlText w:val="Task %1"/>
      <w:lvlJc w:val="left"/>
      <w:pPr>
        <w:ind w:left="720" w:hanging="360"/>
      </w:pPr>
      <w:rPr>
        <w:rFonts w:ascii="Times New Roman" w:hAnsi="Times New Roman"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1" w15:restartNumberingAfterBreak="0">
    <w:nsid w:val="50AB680C"/>
    <w:multiLevelType w:val="multilevel"/>
    <w:tmpl w:val="D85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959BF"/>
    <w:multiLevelType w:val="multilevel"/>
    <w:tmpl w:val="78B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421EE"/>
    <w:multiLevelType w:val="multilevel"/>
    <w:tmpl w:val="E37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E5069"/>
    <w:multiLevelType w:val="hybridMultilevel"/>
    <w:tmpl w:val="15C8D87A"/>
    <w:lvl w:ilvl="0" w:tplc="4C090001">
      <w:start w:val="1"/>
      <w:numFmt w:val="bullet"/>
      <w:lvlText w:val=""/>
      <w:lvlJc w:val="left"/>
      <w:pPr>
        <w:ind w:left="928" w:hanging="360"/>
      </w:pPr>
      <w:rPr>
        <w:rFonts w:ascii="Symbol" w:hAnsi="Symbol" w:hint="default"/>
      </w:rPr>
    </w:lvl>
    <w:lvl w:ilvl="1" w:tplc="4C090003">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35" w15:restartNumberingAfterBreak="0">
    <w:nsid w:val="6078341C"/>
    <w:multiLevelType w:val="hybridMultilevel"/>
    <w:tmpl w:val="AB0683B0"/>
    <w:lvl w:ilvl="0" w:tplc="4C09000B">
      <w:start w:val="1"/>
      <w:numFmt w:val="bullet"/>
      <w:lvlText w:val=""/>
      <w:lvlJc w:val="left"/>
      <w:pPr>
        <w:ind w:left="502" w:hanging="360"/>
      </w:pPr>
      <w:rPr>
        <w:rFonts w:ascii="Wingdings" w:hAnsi="Wingdings" w:hint="default"/>
      </w:rPr>
    </w:lvl>
    <w:lvl w:ilvl="1" w:tplc="4C090003" w:tentative="1">
      <w:start w:val="1"/>
      <w:numFmt w:val="bullet"/>
      <w:lvlText w:val="o"/>
      <w:lvlJc w:val="left"/>
      <w:pPr>
        <w:ind w:left="1222" w:hanging="360"/>
      </w:pPr>
      <w:rPr>
        <w:rFonts w:ascii="Courier New" w:hAnsi="Courier New" w:cs="Courier New" w:hint="default"/>
      </w:rPr>
    </w:lvl>
    <w:lvl w:ilvl="2" w:tplc="4C090005" w:tentative="1">
      <w:start w:val="1"/>
      <w:numFmt w:val="bullet"/>
      <w:lvlText w:val=""/>
      <w:lvlJc w:val="left"/>
      <w:pPr>
        <w:ind w:left="1942" w:hanging="360"/>
      </w:pPr>
      <w:rPr>
        <w:rFonts w:ascii="Wingdings" w:hAnsi="Wingdings" w:hint="default"/>
      </w:rPr>
    </w:lvl>
    <w:lvl w:ilvl="3" w:tplc="4C090001" w:tentative="1">
      <w:start w:val="1"/>
      <w:numFmt w:val="bullet"/>
      <w:lvlText w:val=""/>
      <w:lvlJc w:val="left"/>
      <w:pPr>
        <w:ind w:left="2662" w:hanging="360"/>
      </w:pPr>
      <w:rPr>
        <w:rFonts w:ascii="Symbol" w:hAnsi="Symbol" w:hint="default"/>
      </w:rPr>
    </w:lvl>
    <w:lvl w:ilvl="4" w:tplc="4C090003" w:tentative="1">
      <w:start w:val="1"/>
      <w:numFmt w:val="bullet"/>
      <w:lvlText w:val="o"/>
      <w:lvlJc w:val="left"/>
      <w:pPr>
        <w:ind w:left="3382" w:hanging="360"/>
      </w:pPr>
      <w:rPr>
        <w:rFonts w:ascii="Courier New" w:hAnsi="Courier New" w:cs="Courier New" w:hint="default"/>
      </w:rPr>
    </w:lvl>
    <w:lvl w:ilvl="5" w:tplc="4C090005" w:tentative="1">
      <w:start w:val="1"/>
      <w:numFmt w:val="bullet"/>
      <w:lvlText w:val=""/>
      <w:lvlJc w:val="left"/>
      <w:pPr>
        <w:ind w:left="4102" w:hanging="360"/>
      </w:pPr>
      <w:rPr>
        <w:rFonts w:ascii="Wingdings" w:hAnsi="Wingdings" w:hint="default"/>
      </w:rPr>
    </w:lvl>
    <w:lvl w:ilvl="6" w:tplc="4C090001" w:tentative="1">
      <w:start w:val="1"/>
      <w:numFmt w:val="bullet"/>
      <w:lvlText w:val=""/>
      <w:lvlJc w:val="left"/>
      <w:pPr>
        <w:ind w:left="4822" w:hanging="360"/>
      </w:pPr>
      <w:rPr>
        <w:rFonts w:ascii="Symbol" w:hAnsi="Symbol" w:hint="default"/>
      </w:rPr>
    </w:lvl>
    <w:lvl w:ilvl="7" w:tplc="4C090003" w:tentative="1">
      <w:start w:val="1"/>
      <w:numFmt w:val="bullet"/>
      <w:lvlText w:val="o"/>
      <w:lvlJc w:val="left"/>
      <w:pPr>
        <w:ind w:left="5542" w:hanging="360"/>
      </w:pPr>
      <w:rPr>
        <w:rFonts w:ascii="Courier New" w:hAnsi="Courier New" w:cs="Courier New" w:hint="default"/>
      </w:rPr>
    </w:lvl>
    <w:lvl w:ilvl="8" w:tplc="4C090005" w:tentative="1">
      <w:start w:val="1"/>
      <w:numFmt w:val="bullet"/>
      <w:lvlText w:val=""/>
      <w:lvlJc w:val="left"/>
      <w:pPr>
        <w:ind w:left="6262" w:hanging="360"/>
      </w:pPr>
      <w:rPr>
        <w:rFonts w:ascii="Wingdings" w:hAnsi="Wingdings" w:hint="default"/>
      </w:rPr>
    </w:lvl>
  </w:abstractNum>
  <w:abstractNum w:abstractNumId="36" w15:restartNumberingAfterBreak="0">
    <w:nsid w:val="608B0876"/>
    <w:multiLevelType w:val="multilevel"/>
    <w:tmpl w:val="A16A1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023B6E"/>
    <w:multiLevelType w:val="multilevel"/>
    <w:tmpl w:val="65C23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351810"/>
    <w:multiLevelType w:val="multilevel"/>
    <w:tmpl w:val="838E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00431"/>
    <w:multiLevelType w:val="hybridMultilevel"/>
    <w:tmpl w:val="D2000BB4"/>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67266246"/>
    <w:multiLevelType w:val="hybridMultilevel"/>
    <w:tmpl w:val="D128A5A2"/>
    <w:lvl w:ilvl="0" w:tplc="4C090001">
      <w:start w:val="1"/>
      <w:numFmt w:val="bullet"/>
      <w:lvlText w:val=""/>
      <w:lvlJc w:val="left"/>
      <w:pPr>
        <w:ind w:left="1353" w:hanging="360"/>
      </w:pPr>
      <w:rPr>
        <w:rFonts w:ascii="Symbol" w:hAnsi="Symbol" w:hint="default"/>
      </w:rPr>
    </w:lvl>
    <w:lvl w:ilvl="1" w:tplc="4C090003" w:tentative="1">
      <w:start w:val="1"/>
      <w:numFmt w:val="bullet"/>
      <w:lvlText w:val="o"/>
      <w:lvlJc w:val="left"/>
      <w:pPr>
        <w:ind w:left="2073" w:hanging="360"/>
      </w:pPr>
      <w:rPr>
        <w:rFonts w:ascii="Courier New" w:hAnsi="Courier New" w:cs="Courier New" w:hint="default"/>
      </w:rPr>
    </w:lvl>
    <w:lvl w:ilvl="2" w:tplc="4C090005" w:tentative="1">
      <w:start w:val="1"/>
      <w:numFmt w:val="bullet"/>
      <w:lvlText w:val=""/>
      <w:lvlJc w:val="left"/>
      <w:pPr>
        <w:ind w:left="2793" w:hanging="360"/>
      </w:pPr>
      <w:rPr>
        <w:rFonts w:ascii="Wingdings" w:hAnsi="Wingdings" w:hint="default"/>
      </w:rPr>
    </w:lvl>
    <w:lvl w:ilvl="3" w:tplc="4C090001" w:tentative="1">
      <w:start w:val="1"/>
      <w:numFmt w:val="bullet"/>
      <w:lvlText w:val=""/>
      <w:lvlJc w:val="left"/>
      <w:pPr>
        <w:ind w:left="3513" w:hanging="360"/>
      </w:pPr>
      <w:rPr>
        <w:rFonts w:ascii="Symbol" w:hAnsi="Symbol" w:hint="default"/>
      </w:rPr>
    </w:lvl>
    <w:lvl w:ilvl="4" w:tplc="4C090003" w:tentative="1">
      <w:start w:val="1"/>
      <w:numFmt w:val="bullet"/>
      <w:lvlText w:val="o"/>
      <w:lvlJc w:val="left"/>
      <w:pPr>
        <w:ind w:left="4233" w:hanging="360"/>
      </w:pPr>
      <w:rPr>
        <w:rFonts w:ascii="Courier New" w:hAnsi="Courier New" w:cs="Courier New" w:hint="default"/>
      </w:rPr>
    </w:lvl>
    <w:lvl w:ilvl="5" w:tplc="4C090005" w:tentative="1">
      <w:start w:val="1"/>
      <w:numFmt w:val="bullet"/>
      <w:lvlText w:val=""/>
      <w:lvlJc w:val="left"/>
      <w:pPr>
        <w:ind w:left="4953" w:hanging="360"/>
      </w:pPr>
      <w:rPr>
        <w:rFonts w:ascii="Wingdings" w:hAnsi="Wingdings" w:hint="default"/>
      </w:rPr>
    </w:lvl>
    <w:lvl w:ilvl="6" w:tplc="4C090001" w:tentative="1">
      <w:start w:val="1"/>
      <w:numFmt w:val="bullet"/>
      <w:lvlText w:val=""/>
      <w:lvlJc w:val="left"/>
      <w:pPr>
        <w:ind w:left="5673" w:hanging="360"/>
      </w:pPr>
      <w:rPr>
        <w:rFonts w:ascii="Symbol" w:hAnsi="Symbol" w:hint="default"/>
      </w:rPr>
    </w:lvl>
    <w:lvl w:ilvl="7" w:tplc="4C090003" w:tentative="1">
      <w:start w:val="1"/>
      <w:numFmt w:val="bullet"/>
      <w:lvlText w:val="o"/>
      <w:lvlJc w:val="left"/>
      <w:pPr>
        <w:ind w:left="6393" w:hanging="360"/>
      </w:pPr>
      <w:rPr>
        <w:rFonts w:ascii="Courier New" w:hAnsi="Courier New" w:cs="Courier New" w:hint="default"/>
      </w:rPr>
    </w:lvl>
    <w:lvl w:ilvl="8" w:tplc="4C090005" w:tentative="1">
      <w:start w:val="1"/>
      <w:numFmt w:val="bullet"/>
      <w:lvlText w:val=""/>
      <w:lvlJc w:val="left"/>
      <w:pPr>
        <w:ind w:left="7113" w:hanging="360"/>
      </w:pPr>
      <w:rPr>
        <w:rFonts w:ascii="Wingdings" w:hAnsi="Wingdings" w:hint="default"/>
      </w:rPr>
    </w:lvl>
  </w:abstractNum>
  <w:abstractNum w:abstractNumId="41" w15:restartNumberingAfterBreak="0">
    <w:nsid w:val="6C5016E3"/>
    <w:multiLevelType w:val="multilevel"/>
    <w:tmpl w:val="83B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9866AE"/>
    <w:multiLevelType w:val="hybridMultilevel"/>
    <w:tmpl w:val="C4B00FE0"/>
    <w:lvl w:ilvl="0" w:tplc="4C090003">
      <w:start w:val="1"/>
      <w:numFmt w:val="bullet"/>
      <w:lvlText w:val="o"/>
      <w:lvlJc w:val="left"/>
      <w:pPr>
        <w:ind w:left="1854" w:hanging="360"/>
      </w:pPr>
      <w:rPr>
        <w:rFonts w:ascii="Courier New" w:hAnsi="Courier New" w:cs="Courier New" w:hint="default"/>
      </w:rPr>
    </w:lvl>
    <w:lvl w:ilvl="1" w:tplc="4C090003" w:tentative="1">
      <w:start w:val="1"/>
      <w:numFmt w:val="bullet"/>
      <w:lvlText w:val="o"/>
      <w:lvlJc w:val="left"/>
      <w:pPr>
        <w:ind w:left="2574" w:hanging="360"/>
      </w:pPr>
      <w:rPr>
        <w:rFonts w:ascii="Courier New" w:hAnsi="Courier New" w:cs="Courier New" w:hint="default"/>
      </w:rPr>
    </w:lvl>
    <w:lvl w:ilvl="2" w:tplc="4C090005" w:tentative="1">
      <w:start w:val="1"/>
      <w:numFmt w:val="bullet"/>
      <w:lvlText w:val=""/>
      <w:lvlJc w:val="left"/>
      <w:pPr>
        <w:ind w:left="3294" w:hanging="360"/>
      </w:pPr>
      <w:rPr>
        <w:rFonts w:ascii="Wingdings" w:hAnsi="Wingdings" w:hint="default"/>
      </w:rPr>
    </w:lvl>
    <w:lvl w:ilvl="3" w:tplc="4C090001" w:tentative="1">
      <w:start w:val="1"/>
      <w:numFmt w:val="bullet"/>
      <w:lvlText w:val=""/>
      <w:lvlJc w:val="left"/>
      <w:pPr>
        <w:ind w:left="4014" w:hanging="360"/>
      </w:pPr>
      <w:rPr>
        <w:rFonts w:ascii="Symbol" w:hAnsi="Symbol" w:hint="default"/>
      </w:rPr>
    </w:lvl>
    <w:lvl w:ilvl="4" w:tplc="4C090003" w:tentative="1">
      <w:start w:val="1"/>
      <w:numFmt w:val="bullet"/>
      <w:lvlText w:val="o"/>
      <w:lvlJc w:val="left"/>
      <w:pPr>
        <w:ind w:left="4734" w:hanging="360"/>
      </w:pPr>
      <w:rPr>
        <w:rFonts w:ascii="Courier New" w:hAnsi="Courier New" w:cs="Courier New" w:hint="default"/>
      </w:rPr>
    </w:lvl>
    <w:lvl w:ilvl="5" w:tplc="4C090005" w:tentative="1">
      <w:start w:val="1"/>
      <w:numFmt w:val="bullet"/>
      <w:lvlText w:val=""/>
      <w:lvlJc w:val="left"/>
      <w:pPr>
        <w:ind w:left="5454" w:hanging="360"/>
      </w:pPr>
      <w:rPr>
        <w:rFonts w:ascii="Wingdings" w:hAnsi="Wingdings" w:hint="default"/>
      </w:rPr>
    </w:lvl>
    <w:lvl w:ilvl="6" w:tplc="4C090001" w:tentative="1">
      <w:start w:val="1"/>
      <w:numFmt w:val="bullet"/>
      <w:lvlText w:val=""/>
      <w:lvlJc w:val="left"/>
      <w:pPr>
        <w:ind w:left="6174" w:hanging="360"/>
      </w:pPr>
      <w:rPr>
        <w:rFonts w:ascii="Symbol" w:hAnsi="Symbol" w:hint="default"/>
      </w:rPr>
    </w:lvl>
    <w:lvl w:ilvl="7" w:tplc="4C090003" w:tentative="1">
      <w:start w:val="1"/>
      <w:numFmt w:val="bullet"/>
      <w:lvlText w:val="o"/>
      <w:lvlJc w:val="left"/>
      <w:pPr>
        <w:ind w:left="6894" w:hanging="360"/>
      </w:pPr>
      <w:rPr>
        <w:rFonts w:ascii="Courier New" w:hAnsi="Courier New" w:cs="Courier New" w:hint="default"/>
      </w:rPr>
    </w:lvl>
    <w:lvl w:ilvl="8" w:tplc="4C090005" w:tentative="1">
      <w:start w:val="1"/>
      <w:numFmt w:val="bullet"/>
      <w:lvlText w:val=""/>
      <w:lvlJc w:val="left"/>
      <w:pPr>
        <w:ind w:left="7614" w:hanging="360"/>
      </w:pPr>
      <w:rPr>
        <w:rFonts w:ascii="Wingdings" w:hAnsi="Wingdings" w:hint="default"/>
      </w:rPr>
    </w:lvl>
  </w:abstractNum>
  <w:abstractNum w:abstractNumId="43" w15:restartNumberingAfterBreak="0">
    <w:nsid w:val="7D3C2BBE"/>
    <w:multiLevelType w:val="multilevel"/>
    <w:tmpl w:val="CBF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4"/>
  </w:num>
  <w:num w:numId="8">
    <w:abstractNumId w:val="40"/>
  </w:num>
  <w:num w:numId="9">
    <w:abstractNumId w:val="16"/>
  </w:num>
  <w:num w:numId="10">
    <w:abstractNumId w:val="15"/>
  </w:num>
  <w:num w:numId="11">
    <w:abstractNumId w:val="14"/>
  </w:num>
  <w:num w:numId="12">
    <w:abstractNumId w:val="36"/>
  </w:num>
  <w:num w:numId="13">
    <w:abstractNumId w:val="6"/>
  </w:num>
  <w:num w:numId="14">
    <w:abstractNumId w:val="41"/>
  </w:num>
  <w:num w:numId="15">
    <w:abstractNumId w:val="43"/>
  </w:num>
  <w:num w:numId="16">
    <w:abstractNumId w:val="13"/>
  </w:num>
  <w:num w:numId="17">
    <w:abstractNumId w:val="7"/>
  </w:num>
  <w:num w:numId="18">
    <w:abstractNumId w:val="37"/>
  </w:num>
  <w:num w:numId="19">
    <w:abstractNumId w:val="28"/>
  </w:num>
  <w:num w:numId="20">
    <w:abstractNumId w:val="12"/>
  </w:num>
  <w:num w:numId="21">
    <w:abstractNumId w:val="23"/>
  </w:num>
  <w:num w:numId="22">
    <w:abstractNumId w:val="19"/>
  </w:num>
  <w:num w:numId="23">
    <w:abstractNumId w:val="8"/>
  </w:num>
  <w:num w:numId="24">
    <w:abstractNumId w:val="17"/>
  </w:num>
  <w:num w:numId="25">
    <w:abstractNumId w:val="21"/>
  </w:num>
  <w:num w:numId="26">
    <w:abstractNumId w:val="34"/>
  </w:num>
  <w:num w:numId="27">
    <w:abstractNumId w:val="11"/>
  </w:num>
  <w:num w:numId="28">
    <w:abstractNumId w:val="42"/>
  </w:num>
  <w:num w:numId="29">
    <w:abstractNumId w:val="25"/>
  </w:num>
  <w:num w:numId="30">
    <w:abstractNumId w:val="35"/>
  </w:num>
  <w:num w:numId="31">
    <w:abstractNumId w:val="18"/>
  </w:num>
  <w:num w:numId="32">
    <w:abstractNumId w:val="30"/>
  </w:num>
  <w:num w:numId="33">
    <w:abstractNumId w:val="27"/>
  </w:num>
  <w:num w:numId="34">
    <w:abstractNumId w:val="33"/>
  </w:num>
  <w:num w:numId="35">
    <w:abstractNumId w:val="38"/>
  </w:num>
  <w:num w:numId="36">
    <w:abstractNumId w:val="26"/>
  </w:num>
  <w:num w:numId="37">
    <w:abstractNumId w:val="20"/>
  </w:num>
  <w:num w:numId="38">
    <w:abstractNumId w:val="22"/>
  </w:num>
  <w:num w:numId="39">
    <w:abstractNumId w:val="31"/>
  </w:num>
  <w:num w:numId="40">
    <w:abstractNumId w:val="32"/>
  </w:num>
  <w:num w:numId="41">
    <w:abstractNumId w:val="9"/>
  </w:num>
  <w:num w:numId="42">
    <w:abstractNumId w:val="10"/>
  </w:num>
  <w:num w:numId="43">
    <w:abstractNumId w:val="29"/>
  </w:num>
  <w:num w:numId="44">
    <w:abstractNumId w:val="3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9E"/>
    <w:rsid w:val="00024A5A"/>
    <w:rsid w:val="00034616"/>
    <w:rsid w:val="00060541"/>
    <w:rsid w:val="0006063C"/>
    <w:rsid w:val="00070C79"/>
    <w:rsid w:val="00076806"/>
    <w:rsid w:val="000A21FB"/>
    <w:rsid w:val="000B0F1B"/>
    <w:rsid w:val="000B244C"/>
    <w:rsid w:val="000B4F10"/>
    <w:rsid w:val="000B58D3"/>
    <w:rsid w:val="000B6052"/>
    <w:rsid w:val="000D0A30"/>
    <w:rsid w:val="000D32E3"/>
    <w:rsid w:val="000E002E"/>
    <w:rsid w:val="000E0DE1"/>
    <w:rsid w:val="000E144E"/>
    <w:rsid w:val="000E6CC5"/>
    <w:rsid w:val="000F421A"/>
    <w:rsid w:val="001213C2"/>
    <w:rsid w:val="001222E8"/>
    <w:rsid w:val="00122402"/>
    <w:rsid w:val="00130D2D"/>
    <w:rsid w:val="0015074B"/>
    <w:rsid w:val="001664A6"/>
    <w:rsid w:val="00174CDA"/>
    <w:rsid w:val="00183DAD"/>
    <w:rsid w:val="0018749E"/>
    <w:rsid w:val="00193585"/>
    <w:rsid w:val="001B0A59"/>
    <w:rsid w:val="001D4AAB"/>
    <w:rsid w:val="001F468E"/>
    <w:rsid w:val="00210431"/>
    <w:rsid w:val="00213779"/>
    <w:rsid w:val="00220DB2"/>
    <w:rsid w:val="00222E55"/>
    <w:rsid w:val="0023161C"/>
    <w:rsid w:val="00252E3F"/>
    <w:rsid w:val="00265749"/>
    <w:rsid w:val="00276F3E"/>
    <w:rsid w:val="00277866"/>
    <w:rsid w:val="00282CD3"/>
    <w:rsid w:val="002857AE"/>
    <w:rsid w:val="0029639D"/>
    <w:rsid w:val="002A1870"/>
    <w:rsid w:val="002A5C2F"/>
    <w:rsid w:val="002B6ED4"/>
    <w:rsid w:val="002B703C"/>
    <w:rsid w:val="002C7C9A"/>
    <w:rsid w:val="002F0021"/>
    <w:rsid w:val="002F2E7F"/>
    <w:rsid w:val="0030705A"/>
    <w:rsid w:val="00326F90"/>
    <w:rsid w:val="0033339E"/>
    <w:rsid w:val="00342D62"/>
    <w:rsid w:val="003658D8"/>
    <w:rsid w:val="003756D2"/>
    <w:rsid w:val="00377141"/>
    <w:rsid w:val="003908C9"/>
    <w:rsid w:val="00396219"/>
    <w:rsid w:val="003A7E15"/>
    <w:rsid w:val="003C2ECE"/>
    <w:rsid w:val="003C49A6"/>
    <w:rsid w:val="003D22C5"/>
    <w:rsid w:val="003D5388"/>
    <w:rsid w:val="004132AF"/>
    <w:rsid w:val="00416DBC"/>
    <w:rsid w:val="00424F69"/>
    <w:rsid w:val="00444B1A"/>
    <w:rsid w:val="004513CC"/>
    <w:rsid w:val="00465E22"/>
    <w:rsid w:val="004667B4"/>
    <w:rsid w:val="00484B4A"/>
    <w:rsid w:val="004A6592"/>
    <w:rsid w:val="004B6767"/>
    <w:rsid w:val="004D0D5B"/>
    <w:rsid w:val="004D53F9"/>
    <w:rsid w:val="004F5508"/>
    <w:rsid w:val="00511EEC"/>
    <w:rsid w:val="0051235B"/>
    <w:rsid w:val="00526423"/>
    <w:rsid w:val="00532D73"/>
    <w:rsid w:val="005526B7"/>
    <w:rsid w:val="00556268"/>
    <w:rsid w:val="005574C1"/>
    <w:rsid w:val="0056237D"/>
    <w:rsid w:val="00564352"/>
    <w:rsid w:val="00574178"/>
    <w:rsid w:val="005778D9"/>
    <w:rsid w:val="005864A4"/>
    <w:rsid w:val="00595C36"/>
    <w:rsid w:val="005B512D"/>
    <w:rsid w:val="005C3233"/>
    <w:rsid w:val="005D65A6"/>
    <w:rsid w:val="005F0628"/>
    <w:rsid w:val="005F3DF0"/>
    <w:rsid w:val="006022AD"/>
    <w:rsid w:val="00602696"/>
    <w:rsid w:val="006447BD"/>
    <w:rsid w:val="00646965"/>
    <w:rsid w:val="00665EA9"/>
    <w:rsid w:val="00676D79"/>
    <w:rsid w:val="00680674"/>
    <w:rsid w:val="006A3511"/>
    <w:rsid w:val="006A374C"/>
    <w:rsid w:val="006B3014"/>
    <w:rsid w:val="006B4092"/>
    <w:rsid w:val="006B43A3"/>
    <w:rsid w:val="006B4545"/>
    <w:rsid w:val="006C639E"/>
    <w:rsid w:val="006D182A"/>
    <w:rsid w:val="00712AC2"/>
    <w:rsid w:val="0072586C"/>
    <w:rsid w:val="007438E9"/>
    <w:rsid w:val="00756A46"/>
    <w:rsid w:val="00771F0B"/>
    <w:rsid w:val="007775AF"/>
    <w:rsid w:val="007816AF"/>
    <w:rsid w:val="0078387B"/>
    <w:rsid w:val="007853B4"/>
    <w:rsid w:val="0078552B"/>
    <w:rsid w:val="007A2115"/>
    <w:rsid w:val="007A7595"/>
    <w:rsid w:val="007B7EE0"/>
    <w:rsid w:val="007C00B4"/>
    <w:rsid w:val="007E124B"/>
    <w:rsid w:val="007E2C8D"/>
    <w:rsid w:val="007E6D9C"/>
    <w:rsid w:val="008074A6"/>
    <w:rsid w:val="00814D3F"/>
    <w:rsid w:val="008240A8"/>
    <w:rsid w:val="00831529"/>
    <w:rsid w:val="008365D7"/>
    <w:rsid w:val="008408D6"/>
    <w:rsid w:val="0085487B"/>
    <w:rsid w:val="008575B3"/>
    <w:rsid w:val="00857B14"/>
    <w:rsid w:val="00890CC6"/>
    <w:rsid w:val="008A24B0"/>
    <w:rsid w:val="008A2D2C"/>
    <w:rsid w:val="008A6909"/>
    <w:rsid w:val="008B1AD4"/>
    <w:rsid w:val="008C5F09"/>
    <w:rsid w:val="008E595D"/>
    <w:rsid w:val="0090276E"/>
    <w:rsid w:val="00904184"/>
    <w:rsid w:val="0091418E"/>
    <w:rsid w:val="00921DDE"/>
    <w:rsid w:val="00943779"/>
    <w:rsid w:val="00947A5D"/>
    <w:rsid w:val="00960C10"/>
    <w:rsid w:val="009873F7"/>
    <w:rsid w:val="00990DFB"/>
    <w:rsid w:val="009A5E78"/>
    <w:rsid w:val="009B0AB2"/>
    <w:rsid w:val="009B5AB2"/>
    <w:rsid w:val="009C2609"/>
    <w:rsid w:val="009C7044"/>
    <w:rsid w:val="009C7FC7"/>
    <w:rsid w:val="009E2181"/>
    <w:rsid w:val="009E35EB"/>
    <w:rsid w:val="009E6868"/>
    <w:rsid w:val="009F3662"/>
    <w:rsid w:val="00A00A2A"/>
    <w:rsid w:val="00A206C9"/>
    <w:rsid w:val="00A33435"/>
    <w:rsid w:val="00A417B1"/>
    <w:rsid w:val="00A441A4"/>
    <w:rsid w:val="00A51FC4"/>
    <w:rsid w:val="00A570B6"/>
    <w:rsid w:val="00A679CF"/>
    <w:rsid w:val="00A84C69"/>
    <w:rsid w:val="00AA1D8D"/>
    <w:rsid w:val="00AA4133"/>
    <w:rsid w:val="00AD3962"/>
    <w:rsid w:val="00AD588F"/>
    <w:rsid w:val="00AF5AFF"/>
    <w:rsid w:val="00B34BB5"/>
    <w:rsid w:val="00B41673"/>
    <w:rsid w:val="00B43159"/>
    <w:rsid w:val="00B451EB"/>
    <w:rsid w:val="00B47730"/>
    <w:rsid w:val="00B5075A"/>
    <w:rsid w:val="00B72C8E"/>
    <w:rsid w:val="00B74D7D"/>
    <w:rsid w:val="00BA54C5"/>
    <w:rsid w:val="00BA7DF8"/>
    <w:rsid w:val="00BB5C69"/>
    <w:rsid w:val="00BC51BF"/>
    <w:rsid w:val="00BC6ED0"/>
    <w:rsid w:val="00BF0400"/>
    <w:rsid w:val="00BF22A2"/>
    <w:rsid w:val="00C01E38"/>
    <w:rsid w:val="00C11FF6"/>
    <w:rsid w:val="00C153DE"/>
    <w:rsid w:val="00C20FC2"/>
    <w:rsid w:val="00C25B1A"/>
    <w:rsid w:val="00C40CA2"/>
    <w:rsid w:val="00C46EF0"/>
    <w:rsid w:val="00C6050D"/>
    <w:rsid w:val="00C7448B"/>
    <w:rsid w:val="00C9546A"/>
    <w:rsid w:val="00C97A51"/>
    <w:rsid w:val="00CB0664"/>
    <w:rsid w:val="00CB3916"/>
    <w:rsid w:val="00CC6AE4"/>
    <w:rsid w:val="00CD75C1"/>
    <w:rsid w:val="00CE565A"/>
    <w:rsid w:val="00CF1756"/>
    <w:rsid w:val="00CF23DD"/>
    <w:rsid w:val="00D00BE1"/>
    <w:rsid w:val="00D1250C"/>
    <w:rsid w:val="00D26D05"/>
    <w:rsid w:val="00D34025"/>
    <w:rsid w:val="00D362ED"/>
    <w:rsid w:val="00D37B14"/>
    <w:rsid w:val="00D43118"/>
    <w:rsid w:val="00D43B00"/>
    <w:rsid w:val="00D47BEE"/>
    <w:rsid w:val="00D60E35"/>
    <w:rsid w:val="00D66404"/>
    <w:rsid w:val="00D92E33"/>
    <w:rsid w:val="00DA108E"/>
    <w:rsid w:val="00DC2303"/>
    <w:rsid w:val="00DD3F91"/>
    <w:rsid w:val="00DD5D4A"/>
    <w:rsid w:val="00DE14FE"/>
    <w:rsid w:val="00E052BF"/>
    <w:rsid w:val="00E12A5D"/>
    <w:rsid w:val="00E22B39"/>
    <w:rsid w:val="00E34293"/>
    <w:rsid w:val="00E37EED"/>
    <w:rsid w:val="00E54956"/>
    <w:rsid w:val="00E7410A"/>
    <w:rsid w:val="00E826A9"/>
    <w:rsid w:val="00E83C8C"/>
    <w:rsid w:val="00E85815"/>
    <w:rsid w:val="00EA2107"/>
    <w:rsid w:val="00EA3A62"/>
    <w:rsid w:val="00EA4643"/>
    <w:rsid w:val="00EB23DA"/>
    <w:rsid w:val="00EC1CC1"/>
    <w:rsid w:val="00ED3A69"/>
    <w:rsid w:val="00EE1994"/>
    <w:rsid w:val="00EF36B3"/>
    <w:rsid w:val="00EF54E0"/>
    <w:rsid w:val="00EF5611"/>
    <w:rsid w:val="00EF7910"/>
    <w:rsid w:val="00F00396"/>
    <w:rsid w:val="00F01875"/>
    <w:rsid w:val="00F05CF8"/>
    <w:rsid w:val="00F16041"/>
    <w:rsid w:val="00F1626B"/>
    <w:rsid w:val="00F30381"/>
    <w:rsid w:val="00F32876"/>
    <w:rsid w:val="00F33422"/>
    <w:rsid w:val="00F42A84"/>
    <w:rsid w:val="00F518E1"/>
    <w:rsid w:val="00F54221"/>
    <w:rsid w:val="00F5562A"/>
    <w:rsid w:val="00F83183"/>
    <w:rsid w:val="00F96A83"/>
    <w:rsid w:val="00F97009"/>
    <w:rsid w:val="00FB0E44"/>
    <w:rsid w:val="00FC693F"/>
    <w:rsid w:val="00FD2E9E"/>
    <w:rsid w:val="00FE2A36"/>
    <w:rsid w:val="00FE3A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DEA0E"/>
  <w14:defaultImageDpi w14:val="300"/>
  <w15:docId w15:val="{F87FB138-71E3-482C-94C3-C75C5ABE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020D9E"/>
    <w:pPr>
      <w:spacing w:after="0"/>
    </w:pPr>
  </w:style>
  <w:style w:type="paragraph" w:customStyle="1" w:styleId="TableParagraph">
    <w:name w:val="Table Paragraph"/>
    <w:basedOn w:val="Normal"/>
    <w:uiPriority w:val="1"/>
    <w:qFormat/>
    <w:rsid w:val="00D00BE1"/>
    <w:pPr>
      <w:widowControl w:val="0"/>
      <w:autoSpaceDE w:val="0"/>
      <w:autoSpaceDN w:val="0"/>
      <w:spacing w:before="1" w:after="0" w:line="240" w:lineRule="auto"/>
      <w:ind w:left="85"/>
    </w:pPr>
    <w:rPr>
      <w:rFonts w:ascii="Times New Roman" w:eastAsia="Times New Roman" w:hAnsi="Times New Roman" w:cs="Times New Roman"/>
    </w:rPr>
  </w:style>
  <w:style w:type="paragraph" w:styleId="TOC1">
    <w:name w:val="toc 1"/>
    <w:basedOn w:val="Normal"/>
    <w:next w:val="Normal"/>
    <w:autoRedefine/>
    <w:uiPriority w:val="39"/>
    <w:unhideWhenUsed/>
    <w:rsid w:val="000B4F10"/>
    <w:pPr>
      <w:spacing w:after="100"/>
    </w:pPr>
  </w:style>
  <w:style w:type="character" w:styleId="Hyperlink">
    <w:name w:val="Hyperlink"/>
    <w:basedOn w:val="DefaultParagraphFont"/>
    <w:uiPriority w:val="99"/>
    <w:unhideWhenUsed/>
    <w:rsid w:val="000B4F10"/>
    <w:rPr>
      <w:color w:val="0000FF" w:themeColor="hyperlink"/>
      <w:u w:val="single"/>
    </w:rPr>
  </w:style>
  <w:style w:type="paragraph" w:customStyle="1" w:styleId="ds-markdown-paragraph">
    <w:name w:val="ds-markdown-paragraph"/>
    <w:basedOn w:val="Normal"/>
    <w:rsid w:val="00511EEC"/>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FollowedHyperlink">
    <w:name w:val="FollowedHyperlink"/>
    <w:basedOn w:val="DefaultParagraphFont"/>
    <w:uiPriority w:val="99"/>
    <w:semiHidden/>
    <w:unhideWhenUsed/>
    <w:rsid w:val="002F2E7F"/>
    <w:rPr>
      <w:color w:val="800080" w:themeColor="followedHyperlink"/>
      <w:u w:val="single"/>
    </w:rPr>
  </w:style>
  <w:style w:type="paragraph" w:styleId="NormalWeb">
    <w:name w:val="Normal (Web)"/>
    <w:basedOn w:val="Normal"/>
    <w:uiPriority w:val="99"/>
    <w:unhideWhenUsed/>
    <w:rsid w:val="003A7E15"/>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styleId="BalloonText">
    <w:name w:val="Balloon Text"/>
    <w:basedOn w:val="Normal"/>
    <w:link w:val="BalloonTextChar"/>
    <w:uiPriority w:val="99"/>
    <w:semiHidden/>
    <w:unhideWhenUsed/>
    <w:rsid w:val="00A441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1A4"/>
    <w:rPr>
      <w:rFonts w:ascii="Segoe UI" w:hAnsi="Segoe UI" w:cs="Segoe UI"/>
      <w:sz w:val="18"/>
      <w:szCs w:val="18"/>
    </w:rPr>
  </w:style>
  <w:style w:type="paragraph" w:customStyle="1" w:styleId="paragraph">
    <w:name w:val="paragraph"/>
    <w:basedOn w:val="Normal"/>
    <w:rsid w:val="001222E8"/>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normaltextrun">
    <w:name w:val="normaltextrun"/>
    <w:basedOn w:val="DefaultParagraphFont"/>
    <w:rsid w:val="001222E8"/>
  </w:style>
  <w:style w:type="character" w:customStyle="1" w:styleId="eop">
    <w:name w:val="eop"/>
    <w:basedOn w:val="DefaultParagraphFont"/>
    <w:rsid w:val="001222E8"/>
  </w:style>
  <w:style w:type="paragraph" w:styleId="TOC3">
    <w:name w:val="toc 3"/>
    <w:basedOn w:val="Normal"/>
    <w:next w:val="Normal"/>
    <w:autoRedefine/>
    <w:uiPriority w:val="39"/>
    <w:unhideWhenUsed/>
    <w:rsid w:val="00122402"/>
    <w:pPr>
      <w:tabs>
        <w:tab w:val="left" w:pos="1100"/>
        <w:tab w:val="left" w:pos="1276"/>
        <w:tab w:val="right" w:leader="dot" w:pos="8630"/>
      </w:tabs>
      <w:spacing w:after="100"/>
      <w:ind w:left="440"/>
    </w:pPr>
  </w:style>
  <w:style w:type="paragraph" w:styleId="Bibliography">
    <w:name w:val="Bibliography"/>
    <w:basedOn w:val="Normal"/>
    <w:next w:val="Normal"/>
    <w:uiPriority w:val="37"/>
    <w:unhideWhenUsed/>
    <w:rsid w:val="00785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49071">
      <w:bodyDiv w:val="1"/>
      <w:marLeft w:val="0"/>
      <w:marRight w:val="0"/>
      <w:marTop w:val="0"/>
      <w:marBottom w:val="0"/>
      <w:divBdr>
        <w:top w:val="none" w:sz="0" w:space="0" w:color="auto"/>
        <w:left w:val="none" w:sz="0" w:space="0" w:color="auto"/>
        <w:bottom w:val="none" w:sz="0" w:space="0" w:color="auto"/>
        <w:right w:val="none" w:sz="0" w:space="0" w:color="auto"/>
      </w:divBdr>
    </w:div>
    <w:div w:id="153420996">
      <w:bodyDiv w:val="1"/>
      <w:marLeft w:val="0"/>
      <w:marRight w:val="0"/>
      <w:marTop w:val="0"/>
      <w:marBottom w:val="0"/>
      <w:divBdr>
        <w:top w:val="none" w:sz="0" w:space="0" w:color="auto"/>
        <w:left w:val="none" w:sz="0" w:space="0" w:color="auto"/>
        <w:bottom w:val="none" w:sz="0" w:space="0" w:color="auto"/>
        <w:right w:val="none" w:sz="0" w:space="0" w:color="auto"/>
      </w:divBdr>
    </w:div>
    <w:div w:id="238828860">
      <w:bodyDiv w:val="1"/>
      <w:marLeft w:val="0"/>
      <w:marRight w:val="0"/>
      <w:marTop w:val="0"/>
      <w:marBottom w:val="0"/>
      <w:divBdr>
        <w:top w:val="none" w:sz="0" w:space="0" w:color="auto"/>
        <w:left w:val="none" w:sz="0" w:space="0" w:color="auto"/>
        <w:bottom w:val="none" w:sz="0" w:space="0" w:color="auto"/>
        <w:right w:val="none" w:sz="0" w:space="0" w:color="auto"/>
      </w:divBdr>
    </w:div>
    <w:div w:id="265578042">
      <w:bodyDiv w:val="1"/>
      <w:marLeft w:val="0"/>
      <w:marRight w:val="0"/>
      <w:marTop w:val="0"/>
      <w:marBottom w:val="0"/>
      <w:divBdr>
        <w:top w:val="none" w:sz="0" w:space="0" w:color="auto"/>
        <w:left w:val="none" w:sz="0" w:space="0" w:color="auto"/>
        <w:bottom w:val="none" w:sz="0" w:space="0" w:color="auto"/>
        <w:right w:val="none" w:sz="0" w:space="0" w:color="auto"/>
      </w:divBdr>
    </w:div>
    <w:div w:id="322003117">
      <w:bodyDiv w:val="1"/>
      <w:marLeft w:val="0"/>
      <w:marRight w:val="0"/>
      <w:marTop w:val="0"/>
      <w:marBottom w:val="0"/>
      <w:divBdr>
        <w:top w:val="none" w:sz="0" w:space="0" w:color="auto"/>
        <w:left w:val="none" w:sz="0" w:space="0" w:color="auto"/>
        <w:bottom w:val="none" w:sz="0" w:space="0" w:color="auto"/>
        <w:right w:val="none" w:sz="0" w:space="0" w:color="auto"/>
      </w:divBdr>
    </w:div>
    <w:div w:id="420302218">
      <w:bodyDiv w:val="1"/>
      <w:marLeft w:val="0"/>
      <w:marRight w:val="0"/>
      <w:marTop w:val="0"/>
      <w:marBottom w:val="0"/>
      <w:divBdr>
        <w:top w:val="none" w:sz="0" w:space="0" w:color="auto"/>
        <w:left w:val="none" w:sz="0" w:space="0" w:color="auto"/>
        <w:bottom w:val="none" w:sz="0" w:space="0" w:color="auto"/>
        <w:right w:val="none" w:sz="0" w:space="0" w:color="auto"/>
      </w:divBdr>
    </w:div>
    <w:div w:id="433405150">
      <w:bodyDiv w:val="1"/>
      <w:marLeft w:val="0"/>
      <w:marRight w:val="0"/>
      <w:marTop w:val="0"/>
      <w:marBottom w:val="0"/>
      <w:divBdr>
        <w:top w:val="none" w:sz="0" w:space="0" w:color="auto"/>
        <w:left w:val="none" w:sz="0" w:space="0" w:color="auto"/>
        <w:bottom w:val="none" w:sz="0" w:space="0" w:color="auto"/>
        <w:right w:val="none" w:sz="0" w:space="0" w:color="auto"/>
      </w:divBdr>
    </w:div>
    <w:div w:id="532575313">
      <w:bodyDiv w:val="1"/>
      <w:marLeft w:val="0"/>
      <w:marRight w:val="0"/>
      <w:marTop w:val="0"/>
      <w:marBottom w:val="0"/>
      <w:divBdr>
        <w:top w:val="none" w:sz="0" w:space="0" w:color="auto"/>
        <w:left w:val="none" w:sz="0" w:space="0" w:color="auto"/>
        <w:bottom w:val="none" w:sz="0" w:space="0" w:color="auto"/>
        <w:right w:val="none" w:sz="0" w:space="0" w:color="auto"/>
      </w:divBdr>
    </w:div>
    <w:div w:id="596328585">
      <w:bodyDiv w:val="1"/>
      <w:marLeft w:val="0"/>
      <w:marRight w:val="0"/>
      <w:marTop w:val="0"/>
      <w:marBottom w:val="0"/>
      <w:divBdr>
        <w:top w:val="none" w:sz="0" w:space="0" w:color="auto"/>
        <w:left w:val="none" w:sz="0" w:space="0" w:color="auto"/>
        <w:bottom w:val="none" w:sz="0" w:space="0" w:color="auto"/>
        <w:right w:val="none" w:sz="0" w:space="0" w:color="auto"/>
      </w:divBdr>
    </w:div>
    <w:div w:id="644814621">
      <w:bodyDiv w:val="1"/>
      <w:marLeft w:val="0"/>
      <w:marRight w:val="0"/>
      <w:marTop w:val="0"/>
      <w:marBottom w:val="0"/>
      <w:divBdr>
        <w:top w:val="none" w:sz="0" w:space="0" w:color="auto"/>
        <w:left w:val="none" w:sz="0" w:space="0" w:color="auto"/>
        <w:bottom w:val="none" w:sz="0" w:space="0" w:color="auto"/>
        <w:right w:val="none" w:sz="0" w:space="0" w:color="auto"/>
      </w:divBdr>
    </w:div>
    <w:div w:id="689646240">
      <w:bodyDiv w:val="1"/>
      <w:marLeft w:val="0"/>
      <w:marRight w:val="0"/>
      <w:marTop w:val="0"/>
      <w:marBottom w:val="0"/>
      <w:divBdr>
        <w:top w:val="none" w:sz="0" w:space="0" w:color="auto"/>
        <w:left w:val="none" w:sz="0" w:space="0" w:color="auto"/>
        <w:bottom w:val="none" w:sz="0" w:space="0" w:color="auto"/>
        <w:right w:val="none" w:sz="0" w:space="0" w:color="auto"/>
      </w:divBdr>
    </w:div>
    <w:div w:id="723261139">
      <w:bodyDiv w:val="1"/>
      <w:marLeft w:val="0"/>
      <w:marRight w:val="0"/>
      <w:marTop w:val="0"/>
      <w:marBottom w:val="0"/>
      <w:divBdr>
        <w:top w:val="none" w:sz="0" w:space="0" w:color="auto"/>
        <w:left w:val="none" w:sz="0" w:space="0" w:color="auto"/>
        <w:bottom w:val="none" w:sz="0" w:space="0" w:color="auto"/>
        <w:right w:val="none" w:sz="0" w:space="0" w:color="auto"/>
      </w:divBdr>
    </w:div>
    <w:div w:id="729185421">
      <w:bodyDiv w:val="1"/>
      <w:marLeft w:val="0"/>
      <w:marRight w:val="0"/>
      <w:marTop w:val="0"/>
      <w:marBottom w:val="0"/>
      <w:divBdr>
        <w:top w:val="none" w:sz="0" w:space="0" w:color="auto"/>
        <w:left w:val="none" w:sz="0" w:space="0" w:color="auto"/>
        <w:bottom w:val="none" w:sz="0" w:space="0" w:color="auto"/>
        <w:right w:val="none" w:sz="0" w:space="0" w:color="auto"/>
      </w:divBdr>
    </w:div>
    <w:div w:id="790586507">
      <w:bodyDiv w:val="1"/>
      <w:marLeft w:val="0"/>
      <w:marRight w:val="0"/>
      <w:marTop w:val="0"/>
      <w:marBottom w:val="0"/>
      <w:divBdr>
        <w:top w:val="none" w:sz="0" w:space="0" w:color="auto"/>
        <w:left w:val="none" w:sz="0" w:space="0" w:color="auto"/>
        <w:bottom w:val="none" w:sz="0" w:space="0" w:color="auto"/>
        <w:right w:val="none" w:sz="0" w:space="0" w:color="auto"/>
      </w:divBdr>
    </w:div>
    <w:div w:id="826703678">
      <w:bodyDiv w:val="1"/>
      <w:marLeft w:val="0"/>
      <w:marRight w:val="0"/>
      <w:marTop w:val="0"/>
      <w:marBottom w:val="0"/>
      <w:divBdr>
        <w:top w:val="none" w:sz="0" w:space="0" w:color="auto"/>
        <w:left w:val="none" w:sz="0" w:space="0" w:color="auto"/>
        <w:bottom w:val="none" w:sz="0" w:space="0" w:color="auto"/>
        <w:right w:val="none" w:sz="0" w:space="0" w:color="auto"/>
      </w:divBdr>
    </w:div>
    <w:div w:id="877815755">
      <w:bodyDiv w:val="1"/>
      <w:marLeft w:val="0"/>
      <w:marRight w:val="0"/>
      <w:marTop w:val="0"/>
      <w:marBottom w:val="0"/>
      <w:divBdr>
        <w:top w:val="none" w:sz="0" w:space="0" w:color="auto"/>
        <w:left w:val="none" w:sz="0" w:space="0" w:color="auto"/>
        <w:bottom w:val="none" w:sz="0" w:space="0" w:color="auto"/>
        <w:right w:val="none" w:sz="0" w:space="0" w:color="auto"/>
      </w:divBdr>
    </w:div>
    <w:div w:id="885066167">
      <w:bodyDiv w:val="1"/>
      <w:marLeft w:val="0"/>
      <w:marRight w:val="0"/>
      <w:marTop w:val="0"/>
      <w:marBottom w:val="0"/>
      <w:divBdr>
        <w:top w:val="none" w:sz="0" w:space="0" w:color="auto"/>
        <w:left w:val="none" w:sz="0" w:space="0" w:color="auto"/>
        <w:bottom w:val="none" w:sz="0" w:space="0" w:color="auto"/>
        <w:right w:val="none" w:sz="0" w:space="0" w:color="auto"/>
      </w:divBdr>
    </w:div>
    <w:div w:id="903101792">
      <w:bodyDiv w:val="1"/>
      <w:marLeft w:val="0"/>
      <w:marRight w:val="0"/>
      <w:marTop w:val="0"/>
      <w:marBottom w:val="0"/>
      <w:divBdr>
        <w:top w:val="none" w:sz="0" w:space="0" w:color="auto"/>
        <w:left w:val="none" w:sz="0" w:space="0" w:color="auto"/>
        <w:bottom w:val="none" w:sz="0" w:space="0" w:color="auto"/>
        <w:right w:val="none" w:sz="0" w:space="0" w:color="auto"/>
      </w:divBdr>
    </w:div>
    <w:div w:id="908273561">
      <w:bodyDiv w:val="1"/>
      <w:marLeft w:val="0"/>
      <w:marRight w:val="0"/>
      <w:marTop w:val="0"/>
      <w:marBottom w:val="0"/>
      <w:divBdr>
        <w:top w:val="none" w:sz="0" w:space="0" w:color="auto"/>
        <w:left w:val="none" w:sz="0" w:space="0" w:color="auto"/>
        <w:bottom w:val="none" w:sz="0" w:space="0" w:color="auto"/>
        <w:right w:val="none" w:sz="0" w:space="0" w:color="auto"/>
      </w:divBdr>
    </w:div>
    <w:div w:id="921454672">
      <w:bodyDiv w:val="1"/>
      <w:marLeft w:val="0"/>
      <w:marRight w:val="0"/>
      <w:marTop w:val="0"/>
      <w:marBottom w:val="0"/>
      <w:divBdr>
        <w:top w:val="none" w:sz="0" w:space="0" w:color="auto"/>
        <w:left w:val="none" w:sz="0" w:space="0" w:color="auto"/>
        <w:bottom w:val="none" w:sz="0" w:space="0" w:color="auto"/>
        <w:right w:val="none" w:sz="0" w:space="0" w:color="auto"/>
      </w:divBdr>
    </w:div>
    <w:div w:id="976371461">
      <w:bodyDiv w:val="1"/>
      <w:marLeft w:val="0"/>
      <w:marRight w:val="0"/>
      <w:marTop w:val="0"/>
      <w:marBottom w:val="0"/>
      <w:divBdr>
        <w:top w:val="none" w:sz="0" w:space="0" w:color="auto"/>
        <w:left w:val="none" w:sz="0" w:space="0" w:color="auto"/>
        <w:bottom w:val="none" w:sz="0" w:space="0" w:color="auto"/>
        <w:right w:val="none" w:sz="0" w:space="0" w:color="auto"/>
      </w:divBdr>
    </w:div>
    <w:div w:id="993098355">
      <w:bodyDiv w:val="1"/>
      <w:marLeft w:val="0"/>
      <w:marRight w:val="0"/>
      <w:marTop w:val="0"/>
      <w:marBottom w:val="0"/>
      <w:divBdr>
        <w:top w:val="none" w:sz="0" w:space="0" w:color="auto"/>
        <w:left w:val="none" w:sz="0" w:space="0" w:color="auto"/>
        <w:bottom w:val="none" w:sz="0" w:space="0" w:color="auto"/>
        <w:right w:val="none" w:sz="0" w:space="0" w:color="auto"/>
      </w:divBdr>
    </w:div>
    <w:div w:id="996154688">
      <w:bodyDiv w:val="1"/>
      <w:marLeft w:val="0"/>
      <w:marRight w:val="0"/>
      <w:marTop w:val="0"/>
      <w:marBottom w:val="0"/>
      <w:divBdr>
        <w:top w:val="none" w:sz="0" w:space="0" w:color="auto"/>
        <w:left w:val="none" w:sz="0" w:space="0" w:color="auto"/>
        <w:bottom w:val="none" w:sz="0" w:space="0" w:color="auto"/>
        <w:right w:val="none" w:sz="0" w:space="0" w:color="auto"/>
      </w:divBdr>
    </w:div>
    <w:div w:id="1111705893">
      <w:bodyDiv w:val="1"/>
      <w:marLeft w:val="0"/>
      <w:marRight w:val="0"/>
      <w:marTop w:val="0"/>
      <w:marBottom w:val="0"/>
      <w:divBdr>
        <w:top w:val="none" w:sz="0" w:space="0" w:color="auto"/>
        <w:left w:val="none" w:sz="0" w:space="0" w:color="auto"/>
        <w:bottom w:val="none" w:sz="0" w:space="0" w:color="auto"/>
        <w:right w:val="none" w:sz="0" w:space="0" w:color="auto"/>
      </w:divBdr>
    </w:div>
    <w:div w:id="1117603682">
      <w:bodyDiv w:val="1"/>
      <w:marLeft w:val="0"/>
      <w:marRight w:val="0"/>
      <w:marTop w:val="0"/>
      <w:marBottom w:val="0"/>
      <w:divBdr>
        <w:top w:val="none" w:sz="0" w:space="0" w:color="auto"/>
        <w:left w:val="none" w:sz="0" w:space="0" w:color="auto"/>
        <w:bottom w:val="none" w:sz="0" w:space="0" w:color="auto"/>
        <w:right w:val="none" w:sz="0" w:space="0" w:color="auto"/>
      </w:divBdr>
    </w:div>
    <w:div w:id="1140879589">
      <w:bodyDiv w:val="1"/>
      <w:marLeft w:val="0"/>
      <w:marRight w:val="0"/>
      <w:marTop w:val="0"/>
      <w:marBottom w:val="0"/>
      <w:divBdr>
        <w:top w:val="none" w:sz="0" w:space="0" w:color="auto"/>
        <w:left w:val="none" w:sz="0" w:space="0" w:color="auto"/>
        <w:bottom w:val="none" w:sz="0" w:space="0" w:color="auto"/>
        <w:right w:val="none" w:sz="0" w:space="0" w:color="auto"/>
      </w:divBdr>
    </w:div>
    <w:div w:id="1163862660">
      <w:bodyDiv w:val="1"/>
      <w:marLeft w:val="0"/>
      <w:marRight w:val="0"/>
      <w:marTop w:val="0"/>
      <w:marBottom w:val="0"/>
      <w:divBdr>
        <w:top w:val="none" w:sz="0" w:space="0" w:color="auto"/>
        <w:left w:val="none" w:sz="0" w:space="0" w:color="auto"/>
        <w:bottom w:val="none" w:sz="0" w:space="0" w:color="auto"/>
        <w:right w:val="none" w:sz="0" w:space="0" w:color="auto"/>
      </w:divBdr>
    </w:div>
    <w:div w:id="1214999337">
      <w:bodyDiv w:val="1"/>
      <w:marLeft w:val="0"/>
      <w:marRight w:val="0"/>
      <w:marTop w:val="0"/>
      <w:marBottom w:val="0"/>
      <w:divBdr>
        <w:top w:val="none" w:sz="0" w:space="0" w:color="auto"/>
        <w:left w:val="none" w:sz="0" w:space="0" w:color="auto"/>
        <w:bottom w:val="none" w:sz="0" w:space="0" w:color="auto"/>
        <w:right w:val="none" w:sz="0" w:space="0" w:color="auto"/>
      </w:divBdr>
    </w:div>
    <w:div w:id="1222860818">
      <w:bodyDiv w:val="1"/>
      <w:marLeft w:val="0"/>
      <w:marRight w:val="0"/>
      <w:marTop w:val="0"/>
      <w:marBottom w:val="0"/>
      <w:divBdr>
        <w:top w:val="none" w:sz="0" w:space="0" w:color="auto"/>
        <w:left w:val="none" w:sz="0" w:space="0" w:color="auto"/>
        <w:bottom w:val="none" w:sz="0" w:space="0" w:color="auto"/>
        <w:right w:val="none" w:sz="0" w:space="0" w:color="auto"/>
      </w:divBdr>
    </w:div>
    <w:div w:id="1527401259">
      <w:bodyDiv w:val="1"/>
      <w:marLeft w:val="0"/>
      <w:marRight w:val="0"/>
      <w:marTop w:val="0"/>
      <w:marBottom w:val="0"/>
      <w:divBdr>
        <w:top w:val="none" w:sz="0" w:space="0" w:color="auto"/>
        <w:left w:val="none" w:sz="0" w:space="0" w:color="auto"/>
        <w:bottom w:val="none" w:sz="0" w:space="0" w:color="auto"/>
        <w:right w:val="none" w:sz="0" w:space="0" w:color="auto"/>
      </w:divBdr>
    </w:div>
    <w:div w:id="1614244898">
      <w:bodyDiv w:val="1"/>
      <w:marLeft w:val="0"/>
      <w:marRight w:val="0"/>
      <w:marTop w:val="0"/>
      <w:marBottom w:val="0"/>
      <w:divBdr>
        <w:top w:val="none" w:sz="0" w:space="0" w:color="auto"/>
        <w:left w:val="none" w:sz="0" w:space="0" w:color="auto"/>
        <w:bottom w:val="none" w:sz="0" w:space="0" w:color="auto"/>
        <w:right w:val="none" w:sz="0" w:space="0" w:color="auto"/>
      </w:divBdr>
    </w:div>
    <w:div w:id="1634558838">
      <w:bodyDiv w:val="1"/>
      <w:marLeft w:val="0"/>
      <w:marRight w:val="0"/>
      <w:marTop w:val="0"/>
      <w:marBottom w:val="0"/>
      <w:divBdr>
        <w:top w:val="none" w:sz="0" w:space="0" w:color="auto"/>
        <w:left w:val="none" w:sz="0" w:space="0" w:color="auto"/>
        <w:bottom w:val="none" w:sz="0" w:space="0" w:color="auto"/>
        <w:right w:val="none" w:sz="0" w:space="0" w:color="auto"/>
      </w:divBdr>
    </w:div>
    <w:div w:id="1664697714">
      <w:bodyDiv w:val="1"/>
      <w:marLeft w:val="0"/>
      <w:marRight w:val="0"/>
      <w:marTop w:val="0"/>
      <w:marBottom w:val="0"/>
      <w:divBdr>
        <w:top w:val="none" w:sz="0" w:space="0" w:color="auto"/>
        <w:left w:val="none" w:sz="0" w:space="0" w:color="auto"/>
        <w:bottom w:val="none" w:sz="0" w:space="0" w:color="auto"/>
        <w:right w:val="none" w:sz="0" w:space="0" w:color="auto"/>
      </w:divBdr>
    </w:div>
    <w:div w:id="1758166644">
      <w:bodyDiv w:val="1"/>
      <w:marLeft w:val="0"/>
      <w:marRight w:val="0"/>
      <w:marTop w:val="0"/>
      <w:marBottom w:val="0"/>
      <w:divBdr>
        <w:top w:val="none" w:sz="0" w:space="0" w:color="auto"/>
        <w:left w:val="none" w:sz="0" w:space="0" w:color="auto"/>
        <w:bottom w:val="none" w:sz="0" w:space="0" w:color="auto"/>
        <w:right w:val="none" w:sz="0" w:space="0" w:color="auto"/>
      </w:divBdr>
    </w:div>
    <w:div w:id="1790583631">
      <w:bodyDiv w:val="1"/>
      <w:marLeft w:val="0"/>
      <w:marRight w:val="0"/>
      <w:marTop w:val="0"/>
      <w:marBottom w:val="0"/>
      <w:divBdr>
        <w:top w:val="none" w:sz="0" w:space="0" w:color="auto"/>
        <w:left w:val="none" w:sz="0" w:space="0" w:color="auto"/>
        <w:bottom w:val="none" w:sz="0" w:space="0" w:color="auto"/>
        <w:right w:val="none" w:sz="0" w:space="0" w:color="auto"/>
      </w:divBdr>
    </w:div>
    <w:div w:id="1814441221">
      <w:bodyDiv w:val="1"/>
      <w:marLeft w:val="0"/>
      <w:marRight w:val="0"/>
      <w:marTop w:val="0"/>
      <w:marBottom w:val="0"/>
      <w:divBdr>
        <w:top w:val="none" w:sz="0" w:space="0" w:color="auto"/>
        <w:left w:val="none" w:sz="0" w:space="0" w:color="auto"/>
        <w:bottom w:val="none" w:sz="0" w:space="0" w:color="auto"/>
        <w:right w:val="none" w:sz="0" w:space="0" w:color="auto"/>
      </w:divBdr>
    </w:div>
    <w:div w:id="1819570767">
      <w:bodyDiv w:val="1"/>
      <w:marLeft w:val="0"/>
      <w:marRight w:val="0"/>
      <w:marTop w:val="0"/>
      <w:marBottom w:val="0"/>
      <w:divBdr>
        <w:top w:val="none" w:sz="0" w:space="0" w:color="auto"/>
        <w:left w:val="none" w:sz="0" w:space="0" w:color="auto"/>
        <w:bottom w:val="none" w:sz="0" w:space="0" w:color="auto"/>
        <w:right w:val="none" w:sz="0" w:space="0" w:color="auto"/>
      </w:divBdr>
    </w:div>
    <w:div w:id="1896355259">
      <w:bodyDiv w:val="1"/>
      <w:marLeft w:val="0"/>
      <w:marRight w:val="0"/>
      <w:marTop w:val="0"/>
      <w:marBottom w:val="0"/>
      <w:divBdr>
        <w:top w:val="none" w:sz="0" w:space="0" w:color="auto"/>
        <w:left w:val="none" w:sz="0" w:space="0" w:color="auto"/>
        <w:bottom w:val="none" w:sz="0" w:space="0" w:color="auto"/>
        <w:right w:val="none" w:sz="0" w:space="0" w:color="auto"/>
      </w:divBdr>
    </w:div>
    <w:div w:id="1919943672">
      <w:bodyDiv w:val="1"/>
      <w:marLeft w:val="0"/>
      <w:marRight w:val="0"/>
      <w:marTop w:val="0"/>
      <w:marBottom w:val="0"/>
      <w:divBdr>
        <w:top w:val="none" w:sz="0" w:space="0" w:color="auto"/>
        <w:left w:val="none" w:sz="0" w:space="0" w:color="auto"/>
        <w:bottom w:val="none" w:sz="0" w:space="0" w:color="auto"/>
        <w:right w:val="none" w:sz="0" w:space="0" w:color="auto"/>
      </w:divBdr>
    </w:div>
    <w:div w:id="2022469268">
      <w:bodyDiv w:val="1"/>
      <w:marLeft w:val="0"/>
      <w:marRight w:val="0"/>
      <w:marTop w:val="0"/>
      <w:marBottom w:val="0"/>
      <w:divBdr>
        <w:top w:val="none" w:sz="0" w:space="0" w:color="auto"/>
        <w:left w:val="none" w:sz="0" w:space="0" w:color="auto"/>
        <w:bottom w:val="none" w:sz="0" w:space="0" w:color="auto"/>
        <w:right w:val="none" w:sz="0" w:space="0" w:color="auto"/>
      </w:divBdr>
      <w:divsChild>
        <w:div w:id="957831866">
          <w:marLeft w:val="0"/>
          <w:marRight w:val="0"/>
          <w:marTop w:val="0"/>
          <w:marBottom w:val="0"/>
          <w:divBdr>
            <w:top w:val="none" w:sz="0" w:space="0" w:color="auto"/>
            <w:left w:val="none" w:sz="0" w:space="0" w:color="auto"/>
            <w:bottom w:val="none" w:sz="0" w:space="0" w:color="auto"/>
            <w:right w:val="none" w:sz="0" w:space="0" w:color="auto"/>
          </w:divBdr>
        </w:div>
        <w:div w:id="665062174">
          <w:marLeft w:val="0"/>
          <w:marRight w:val="0"/>
          <w:marTop w:val="0"/>
          <w:marBottom w:val="0"/>
          <w:divBdr>
            <w:top w:val="none" w:sz="0" w:space="0" w:color="auto"/>
            <w:left w:val="none" w:sz="0" w:space="0" w:color="auto"/>
            <w:bottom w:val="none" w:sz="0" w:space="0" w:color="auto"/>
            <w:right w:val="none" w:sz="0" w:space="0" w:color="auto"/>
          </w:divBdr>
        </w:div>
      </w:divsChild>
    </w:div>
    <w:div w:id="2061518505">
      <w:bodyDiv w:val="1"/>
      <w:marLeft w:val="0"/>
      <w:marRight w:val="0"/>
      <w:marTop w:val="0"/>
      <w:marBottom w:val="0"/>
      <w:divBdr>
        <w:top w:val="none" w:sz="0" w:space="0" w:color="auto"/>
        <w:left w:val="none" w:sz="0" w:space="0" w:color="auto"/>
        <w:bottom w:val="none" w:sz="0" w:space="0" w:color="auto"/>
        <w:right w:val="none" w:sz="0" w:space="0" w:color="auto"/>
      </w:divBdr>
    </w:div>
    <w:div w:id="2069455315">
      <w:bodyDiv w:val="1"/>
      <w:marLeft w:val="0"/>
      <w:marRight w:val="0"/>
      <w:marTop w:val="0"/>
      <w:marBottom w:val="0"/>
      <w:divBdr>
        <w:top w:val="none" w:sz="0" w:space="0" w:color="auto"/>
        <w:left w:val="none" w:sz="0" w:space="0" w:color="auto"/>
        <w:bottom w:val="none" w:sz="0" w:space="0" w:color="auto"/>
        <w:right w:val="none" w:sz="0" w:space="0" w:color="auto"/>
      </w:divBdr>
    </w:div>
    <w:div w:id="2069956577">
      <w:bodyDiv w:val="1"/>
      <w:marLeft w:val="0"/>
      <w:marRight w:val="0"/>
      <w:marTop w:val="0"/>
      <w:marBottom w:val="0"/>
      <w:divBdr>
        <w:top w:val="none" w:sz="0" w:space="0" w:color="auto"/>
        <w:left w:val="none" w:sz="0" w:space="0" w:color="auto"/>
        <w:bottom w:val="none" w:sz="0" w:space="0" w:color="auto"/>
        <w:right w:val="none" w:sz="0" w:space="0" w:color="auto"/>
      </w:divBdr>
    </w:div>
    <w:div w:id="2078166826">
      <w:bodyDiv w:val="1"/>
      <w:marLeft w:val="0"/>
      <w:marRight w:val="0"/>
      <w:marTop w:val="0"/>
      <w:marBottom w:val="0"/>
      <w:divBdr>
        <w:top w:val="none" w:sz="0" w:space="0" w:color="auto"/>
        <w:left w:val="none" w:sz="0" w:space="0" w:color="auto"/>
        <w:bottom w:val="none" w:sz="0" w:space="0" w:color="auto"/>
        <w:right w:val="none" w:sz="0" w:space="0" w:color="auto"/>
      </w:divBdr>
    </w:div>
    <w:div w:id="21290039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mmhus\Desktop\1st_sem_Answer(Husni)\SAD_%20Anaswer%20(Husni).docx" TargetMode="External"/><Relationship Id="rId18" Type="http://schemas.openxmlformats.org/officeDocument/2006/relationships/hyperlink" Target="file:///C:\Users\mmhus\Desktop\1st_sem_Answer(Husni)\SAD_%20Anaswer%20(Husni).docx" TargetMode="External"/><Relationship Id="rId26" Type="http://schemas.openxmlformats.org/officeDocument/2006/relationships/image" Target="media/image4.png"/><Relationship Id="rId39" Type="http://schemas.openxmlformats.org/officeDocument/2006/relationships/image" Target="media/image14.png"/><Relationship Id="rId21" Type="http://schemas.openxmlformats.org/officeDocument/2006/relationships/hyperlink" Target="file:///C:\Users\mmhus\Desktop\1st_sem_Answer(Husni)\SAD_%20Anaswer%20(Husni).docx" TargetMode="External"/><Relationship Id="rId34" Type="http://schemas.openxmlformats.org/officeDocument/2006/relationships/image" Target="media/image12.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mmhus\Desktop\1st_sem_Answer(Husni)\SAD_%20Anaswer%20(Husni).docx" TargetMode="External"/><Relationship Id="rId29" Type="http://schemas.openxmlformats.org/officeDocument/2006/relationships/image" Target="media/image7.png"/><Relationship Id="rId11" Type="http://schemas.openxmlformats.org/officeDocument/2006/relationships/hyperlink" Target="file:///C:\Users\mmhus\Desktop\1st_sem_Answer(Husni)\SAD_%20Anaswer%20(Husni).docx"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mailto:info@lankaplast.com" TargetMode="External"/><Relationship Id="rId40" Type="http://schemas.openxmlformats.org/officeDocument/2006/relationships/image" Target="media/image15.png"/><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file:///C:\Users\mmhus\Desktop\1st_sem_Answer(Husni)\SAD_%20Anaswer%20(Husni).docx" TargetMode="External"/><Relationship Id="rId23" Type="http://schemas.openxmlformats.org/officeDocument/2006/relationships/hyperlink" Target="file:///C:\Users\mmhus\Desktop\1st_sem_Answer(Husni)\SAD_%20Anaswer%20(Husni).docx" TargetMode="External"/><Relationship Id="rId28" Type="http://schemas.openxmlformats.org/officeDocument/2006/relationships/image" Target="media/image6.png"/><Relationship Id="rId36" Type="http://schemas.openxmlformats.org/officeDocument/2006/relationships/hyperlink" Target="mailto:nimal@gmail.com" TargetMode="External"/><Relationship Id="rId49" Type="http://schemas.openxmlformats.org/officeDocument/2006/relationships/image" Target="media/image24.png"/><Relationship Id="rId10" Type="http://schemas.openxmlformats.org/officeDocument/2006/relationships/hyperlink" Target="file:///C:\Users\mmhus\Desktop\1st_sem_Answer(Husni)\SAD_%20Anaswer%20(Husni).docx" TargetMode="External"/><Relationship Id="rId19" Type="http://schemas.openxmlformats.org/officeDocument/2006/relationships/hyperlink" Target="file:///C:\Users\mmhus\Desktop\1st_sem_Answer(Husni)\SAD_%20Anaswer%20(Husni).docx" TargetMode="External"/><Relationship Id="rId31" Type="http://schemas.openxmlformats.org/officeDocument/2006/relationships/image" Target="media/image9.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file:///C:\Users\mmhus\Desktop\1st_sem_Answer(Husni)\SAD_%20Anaswer%20(Husni).docx" TargetMode="External"/><Relationship Id="rId14" Type="http://schemas.openxmlformats.org/officeDocument/2006/relationships/hyperlink" Target="file:///C:\Users\mmhus\Desktop\1st_sem_Answer(Husni)\SAD_%20Anaswer%20(Husni).docx" TargetMode="External"/><Relationship Id="rId22" Type="http://schemas.openxmlformats.org/officeDocument/2006/relationships/hyperlink" Target="file:///C:\Users\mmhus\Desktop\1st_sem_Answer(Husni)\SAD_%20Anaswer%20(Husni).docx"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8.png"/><Relationship Id="rId48" Type="http://schemas.openxmlformats.org/officeDocument/2006/relationships/image" Target="media/image23.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mmhus\Desktop\1st_sem_Answer(Husni)\SAD_%20Anaswer%20(Husni).docx" TargetMode="External"/><Relationship Id="rId17" Type="http://schemas.openxmlformats.org/officeDocument/2006/relationships/hyperlink" Target="file:///C:\Users\mmhus\Desktop\1st_sem_Answer(Husni)\SAD_%20Anaswer%20(Husni).docx"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mailto:manager@rtdk.lk" TargetMode="External"/><Relationship Id="rId46" Type="http://schemas.openxmlformats.org/officeDocument/2006/relationships/image" Target="media/image21.png"/><Relationship Id="rId20" Type="http://schemas.openxmlformats.org/officeDocument/2006/relationships/hyperlink" Target="file:///C:\Users\mmhus\Desktop\1st_sem_Answer(Husni)\SAD_%20Anaswer%20(Husni).docx"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Mic253</b:Tag>
    <b:SourceType>Report</b:SourceType>
    <b:Guid>{694D5095-AC72-4525-8ED0-AB8DB640D130}</b:Guid>
    <b:Author>
      <b:Author>
        <b:Corporate>Micro Soft</b:Corporate>
      </b:Author>
    </b:Author>
    <b:Title>Getting started: Introduction to project management</b:Title>
    <b:Year>2025</b:Year>
    <b:URL>https://support.microsoft.com/en-gb/office/getting-started-introduction-to-project-management-4c465696-33b0-468d-a3cc-c97e5d3fef85?utm_source=chatgpt.com</b:URL>
    <b:RefOrder>1</b:RefOrder>
  </b:Source>
  <b:Source>
    <b:Tag>IBM</b:Tag>
    <b:SourceType>Report</b:SourceType>
    <b:Guid>{2F72A13D-CEF6-4697-8911-0AF9DCC92BB3}</b:Guid>
    <b:Author>
      <b:Author>
        <b:Corporate>IBM</b:Corporate>
      </b:Author>
    </b:Author>
    <b:Title>What is requirements management?</b:Title>
    <b:Publisher>IBM</b:Publisher>
    <b:URL>https://www.ibm.com/think/topics/what-is-requirements-management?utm_source=chatgpt.com</b:URL>
    <b:RefOrder>2</b:RefOrder>
  </b:Source>
  <b:Source>
    <b:Tag>Mas15</b:Tag>
    <b:SourceType>Report</b:SourceType>
    <b:Guid>{C80A0B09-7A75-4DA7-B7E1-EB30ED36BF3C}</b:Guid>
    <b:Author>
      <b:Author>
        <b:Corporate>Massachusetts Institute Of Technology</b:Corporate>
      </b:Author>
    </b:Author>
    <b:Title>Fundemental Of System Engineering</b:Title>
    <b:Year>2015</b:Year>
    <b:URL>https://ocw.mit.edu/courses/16-842-fundamentals-of-systems-engineering-fall-2015/aac65c7bab13281e1265fc753edab4df_MIT16_842F15_Ses_6_Des_Def.pdf?utm_source=chatgpt.com</b:URL>
    <b:RefOrder>3</b:RefOrder>
  </b:Source>
  <b:Source>
    <b:Tag>IEE19</b:Tag>
    <b:SourceType>Report</b:SourceType>
    <b:Guid>{4A10C1A1-DCDD-4FB1-A7A7-4C58317B1D39}</b:Guid>
    <b:Author>
      <b:Author>
        <b:Corporate>IEEE</b:Corporate>
      </b:Author>
    </b:Author>
    <b:Title>ISO/IEC/IEEE International Standard - Software and systems engineering - Software testing -- Part 2: Test processes</b:Title>
    <b:Year>2019</b:Year>
    <b:Publisher>IEEE</b:Publisher>
    <b:URL>https://standards.ieee.org/ieee/29119-2/7498/?utm</b:URL>
    <b:RefOrder>4</b:RefOrder>
  </b:Source>
  <b:Source>
    <b:Tag>Rog19</b:Tag>
    <b:SourceType>Report</b:SourceType>
    <b:Guid>{0BCF8528-C955-475D-985B-6E9E230D7D82}</b:Guid>
    <b:Title>Implementation</b:Title>
    <b:Year>2019</b:Year>
    <b:Publisher>Springer Nature Link</b:Publisher>
    <b:Author>
      <b:Author>
        <b:NameList>
          <b:Person>
            <b:Last>Lee</b:Last>
            <b:First>Roger</b:First>
            <b:Middle>Y.</b:Middle>
          </b:Person>
        </b:NameList>
      </b:Author>
    </b:Author>
    <b:URL>https://link.springer.com/chapter/10.2991/978-94-6239-006-5_9?utm</b:URL>
    <b:RefOrder>5</b:RefOrder>
  </b:Source>
</b:Sources>
</file>

<file path=customXml/itemProps1.xml><?xml version="1.0" encoding="utf-8"?>
<ds:datastoreItem xmlns:ds="http://schemas.openxmlformats.org/officeDocument/2006/customXml" ds:itemID="{80D3FDC9-7808-4417-8D5C-89C176BF6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31</Pages>
  <Words>3573</Words>
  <Characters>20370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 Husni, Mohamad Masahim</cp:lastModifiedBy>
  <cp:revision>220</cp:revision>
  <dcterms:created xsi:type="dcterms:W3CDTF">2013-12-23T23:15:00Z</dcterms:created>
  <dcterms:modified xsi:type="dcterms:W3CDTF">2025-08-30T07:38:00Z</dcterms:modified>
  <cp:category/>
</cp:coreProperties>
</file>